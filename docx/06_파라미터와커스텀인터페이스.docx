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6장. 파라미터와 커스텀 인터페이스</w:t>
      </w:r>
    </w:p>
    <w:p>
      <w:pPr>
        <w:pStyle w:val="Quote"/>
        <w:ind w:left="567"/>
      </w:pPr>
      <w:r>
        <w:rPr>
          <w:b/>
          <w:i w:val="0"/>
        </w:rPr>
        <w:t>학습 목표</w:t>
      </w:r>
      <w:r>
        <w:rPr>
          <w:b w:val="0"/>
          <w:i w:val="0"/>
        </w:rPr>
        <w:t xml:space="preserve"> - 파라미터(parameter)로 노드를 재컴파일 없이 설정할 수 있다. - CLI와 YAML 두 가지 방법으로 파라미터를 주입하고 런타임에 변경할 수 있다. - Python과 C++ 양쪽에서 파라미터를 선언하고 사용할 수 있다. - 나만의 메시지/서비스/액션 타입(.msg/.srv/.action)을 만들고 빌드할 수 있다.</w:t>
      </w:r>
    </w:p>
    <w:p>
      <w:pPr>
        <w:pStyle w:val="Quote"/>
        <w:ind w:left="567"/>
      </w:pPr>
      <w:r>
        <w:rPr>
          <w:b/>
          <w:i w:val="0"/>
        </w:rPr>
        <w:t>이번 장의 산출물</w:t>
      </w:r>
      <w:r>
        <w:rPr>
          <w:b w:val="0"/>
          <w:i w:val="0"/>
        </w:rPr>
        <w:t xml:space="preserve"> - 파라미터로 동작을 바꾸는 노드(Python, C++)와 YAML 설정을 작성한다. - 커스텀 인터페이스 패키지를 빌드하고 다른 패키지에서 사용한다.  </w:t>
      </w:r>
      <w:r>
        <w:rPr>
          <w:b/>
          <w:i w:val="0"/>
        </w:rPr>
        <w:t>공통 학습 흐름</w:t>
      </w:r>
      <w:r>
        <w:rPr>
          <w:b w:val="0"/>
          <w:i w:val="0"/>
        </w:rPr>
        <w:t>: 개념 → 따라하기 → 코드 해설 → 실행 확인 → 버전/환경 체크 → 트러블슈팅 → 연습문제 → 마무리 점검</w:t>
      </w:r>
    </w:p>
    <w:p>
      <w:r>
        <w:rPr>
          <w:b w:val="0"/>
          <w:i w:val="0"/>
        </w:rPr>
        <w:t>3~5장에서 토픽, 서비스, 액션으로 노드 간 통신을 배웠다. 하지만 발행 주기를 바꾸려면 코드를 고치고 다시 빌드해야 했다. 이 장에서는 코드를 건드리지 않고 노드 동작을 바꾸는 방법(파라미터)과, 도메인에 맞는 나만의 타입을 정의하는 방법(커스텀 인터페이스)을 배운다.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6.1 파라미터란 — 코드를 안 고치고 바꾸기</w:t>
      </w:r>
    </w:p>
    <w:p>
      <w:r>
        <w:rPr>
          <w:b w:val="0"/>
          <w:i w:val="0"/>
        </w:rPr>
        <w:t xml:space="preserve">파라미터는 노드의 </w:t>
      </w:r>
      <w:r>
        <w:rPr>
          <w:b/>
          <w:i w:val="0"/>
        </w:rPr>
        <w:t>설정값</w:t>
      </w:r>
      <w:r>
        <w:rPr>
          <w:b w:val="0"/>
          <w:i w:val="0"/>
        </w:rPr>
        <w:t>이다. 발행 주기, 로봇 이름, 속도 한계처럼 바뀔 수 있는 값을 코드에 박지 않고 밖에서 주입한다. 같은 노드를 다른 설정으로 재사용할 수 있다.</w:t>
      </w:r>
    </w:p>
    <w:p>
      <w:r>
        <w:rPr>
          <w:b w:val="0"/>
          <w:i w:val="0"/>
        </w:rPr>
        <w:t>파라미터의 흐름을 그림으로 보자.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2470" cy="2977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7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6-1. 파라미터 생명주기</w:t>
      </w:r>
    </w:p>
    <w:p>
      <w:r>
        <w:rPr>
          <w:b w:val="0"/>
          <w:i w:val="0"/>
        </w:rPr>
        <w:t>파라미터를 쓰는 흐름은 세 단계다.</w:t>
      </w:r>
    </w:p>
    <w:p>
      <w:pPr>
        <w:pStyle w:val="ListNumber"/>
      </w:pPr>
      <w:r>
        <w:rPr>
          <w:b w:val="0"/>
          <w:i w:val="0"/>
        </w:rPr>
        <w:t xml:space="preserve">노드 코드에서 </w:t>
      </w:r>
      <w:r>
        <w:rPr>
          <w:b/>
          <w:i w:val="0"/>
        </w:rPr>
        <w:t>선언</w:t>
      </w:r>
      <w:r>
        <w:rPr>
          <w:b w:val="0"/>
          <w:i w:val="0"/>
        </w:rPr>
        <w:t>(declare_parameter) — 이름과 기본값을 정한다</w:t>
      </w:r>
    </w:p>
    <w:p>
      <w:pPr>
        <w:pStyle w:val="ListNumber"/>
      </w:pPr>
      <w:r>
        <w:rPr>
          <w:b w:val="0"/>
          <w:i w:val="0"/>
        </w:rPr>
        <w:t xml:space="preserve">실행 시 </w:t>
      </w:r>
      <w:r>
        <w:rPr>
          <w:b/>
          <w:i w:val="0"/>
        </w:rPr>
        <w:t>주입</w:t>
      </w:r>
      <w:r>
        <w:rPr>
          <w:b w:val="0"/>
          <w:i w:val="0"/>
        </w:rPr>
        <w:t xml:space="preserve"> — CLI(-p name:=value) 또는 YAML 파일로 기본값을 덮어쓴다</w:t>
      </w:r>
    </w:p>
    <w:p>
      <w:pPr>
        <w:pStyle w:val="ListNumber"/>
      </w:pPr>
      <w:r>
        <w:rPr>
          <w:b w:val="0"/>
          <w:i w:val="0"/>
        </w:rPr>
        <w:t xml:space="preserve">실행 중 </w:t>
      </w:r>
      <w:r>
        <w:rPr>
          <w:b/>
          <w:i w:val="0"/>
        </w:rPr>
        <w:t>조회/변경</w:t>
      </w:r>
      <w:r>
        <w:rPr>
          <w:b w:val="0"/>
          <w:i w:val="0"/>
        </w:rPr>
        <w:t xml:space="preserve"> — ros2 param get/set 으로 런타임에 읽고 바꾼다</w:t>
      </w:r>
    </w:p>
    <w:p>
      <w:pPr>
        <w:pStyle w:val="Quote"/>
        <w:ind w:left="567"/>
      </w:pPr>
      <w:r>
        <w:rPr>
          <w:b w:val="0"/>
          <w:i w:val="0"/>
        </w:rPr>
        <w:t>Jazzy에서 선언하지 않은 파라미터를 set 하면 ParameterNotDeclaredException 이 발생한다. 반드시 declare_parameter 로 먼저 선언해야 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6.2 [따라하기] 파라미터 사용 — Python</w:t>
      </w:r>
    </w:p>
    <w:p>
      <w:r>
        <w:rPr>
          <w:b w:val="0"/>
          <w:i w:val="0"/>
        </w:rPr>
        <w:t>2장에서 만든 my_py_pkg 에 파라미터를 쓰는 노드를 추가한다.</w:t>
      </w:r>
    </w:p>
    <w:p>
      <w:r>
        <w:rPr>
          <w:b/>
          <w:i w:val="0"/>
        </w:rPr>
        <w:t>① 노드 파일 작성</w:t>
      </w:r>
    </w:p>
    <w:p>
      <w:r>
        <w:rPr>
          <w:b w:val="0"/>
          <w:i w:val="0"/>
        </w:rPr>
        <w:t>~/ros2_ws/src/my_py_pkg/my_py_pkg/configurable_publisher.py 를 만든다.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import rclpy</w:t>
        <w:br/>
        <w:t>from rclpy.node import Node</w:t>
        <w:br/>
        <w:t>from std_msgs.msg import Int64</w:t>
        <w:br/>
        <w:br/>
        <w:br/>
        <w:t>class ConfigurablePublisher(Node):</w:t>
        <w:br/>
        <w:t xml:space="preserve">    def __init__(self):</w:t>
        <w:br/>
        <w:t xml:space="preserve">        super().__init__("configurable_publisher")</w:t>
        <w:br/>
        <w:br/>
        <w:t xml:space="preserve">        self.declare_parameter("publish_period", 1.0)</w:t>
        <w:br/>
        <w:t xml:space="preserve">        self.declare_parameter("robot_name", "turtle")</w:t>
        <w:br/>
        <w:br/>
        <w:t xml:space="preserve">        period = self.get_parameter("publish_period").value</w:t>
        <w:br/>
        <w:t xml:space="preserve">        name = self.get_parameter("robot_name").value</w:t>
        <w:br/>
        <w:t xml:space="preserve">        self.get_logger().info(f"{name} / 주기 {period}s")</w:t>
        <w:br/>
        <w:br/>
        <w:t xml:space="preserve">        self.pub_ = self.create_publisher(Int64, "number", 10)</w:t>
        <w:br/>
        <w:t xml:space="preserve">        self.create_timer(period, self.tick)</w:t>
        <w:br/>
        <w:t xml:space="preserve">        self.counter_ = 0</w:t>
        <w:br/>
        <w:br/>
        <w:t xml:space="preserve">    def tick(self):</w:t>
        <w:br/>
        <w:t xml:space="preserve">        msg = Int64()</w:t>
        <w:br/>
        <w:t xml:space="preserve">        msg.data = self.counter_</w:t>
        <w:br/>
        <w:t xml:space="preserve">        self.pub_.publish(msg)</w:t>
        <w:br/>
        <w:t xml:space="preserve">        self.counter_ += 1</w:t>
        <w:br/>
        <w:br/>
        <w:br/>
        <w:t>def main(args=None):</w:t>
        <w:br/>
        <w:t xml:space="preserve">    rclpy.init(args=args)</w:t>
        <w:br/>
        <w:t xml:space="preserve">    node = ConfigurablePublisher()</w:t>
        <w:br/>
        <w:t xml:space="preserve">    rclpy.spin(node)</w:t>
        <w:br/>
        <w:t xml:space="preserve">    rclpy.shutdown()</w:t>
      </w:r>
    </w:p>
    <w:p>
      <w:r>
        <w:rPr>
          <w:b/>
          <w:i w:val="0"/>
        </w:rPr>
        <w:t>② setup.py 에 노드 등록</w:t>
      </w:r>
    </w:p>
    <w:p>
      <w:r>
        <w:rPr>
          <w:b w:val="0"/>
          <w:i w:val="0"/>
        </w:rPr>
        <w:t>setup.py 의 console_scripts 에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entry_points={</w:t>
        <w:br/>
        <w:t xml:space="preserve">    'console_scripts': [</w:t>
        <w:br/>
        <w:t xml:space="preserve">        'configurable_publisher = my_py_pkg.configurable_publisher:main',</w:t>
        <w:br/>
        <w:t xml:space="preserve">    ],</w:t>
        <w:br/>
        <w:t>},</w:t>
      </w:r>
    </w:p>
    <w:p>
      <w:r>
        <w:rPr>
          <w:b/>
          <w:i w:val="0"/>
        </w:rPr>
        <w:t>③ 빌드 및 실행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</w:t>
        <w:br/>
        <w:t>colcon build --packages-select my_py_pkg</w:t>
        <w:br/>
        <w:t>source ~/ros2_ws/install/setup.bash</w:t>
      </w:r>
    </w:p>
    <w:p>
      <w:r>
        <w:rPr>
          <w:b w:val="0"/>
          <w:i w:val="0"/>
        </w:rPr>
        <w:t>기본값으로 실행하면 1초 간격으로 발행한다.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run my_py_pkg configurable_publisher</w:t>
      </w:r>
    </w:p>
    <w:p>
      <w:r>
        <w:rPr>
          <w:b w:val="0"/>
          <w:i w:val="0"/>
        </w:rPr>
        <w:t>CLI로 파라미터를 주입하면 기본값을 덮어쓴다.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run my_py_pkg configurable_publisher --ros-args -p publish_period:=0.5 -p robot_name:=bot</w:t>
      </w:r>
    </w:p>
    <w:p>
      <w:r>
        <w:rPr>
          <w:b/>
          <w:i w:val="0"/>
        </w:rPr>
        <w:t>④ 런타임 조회와 변경</w:t>
      </w:r>
    </w:p>
    <w:p>
      <w:r>
        <w:rPr>
          <w:b w:val="0"/>
          <w:i w:val="0"/>
        </w:rPr>
        <w:t>노드가 실행 중인 상태에서 다른 터미널을 열고 아래를 실행한다. 새 터미널에서는 source ~/ros2_ws/install/setup.bash 를 잊지 않는다.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param list</w:t>
        <w:br/>
        <w:t>ros2 param get /configurable_publisher publish_period</w:t>
        <w:br/>
        <w:t>ros2 param set /configurable_publisher robot_name bot2</w:t>
      </w:r>
    </w:p>
    <w:p>
      <w:pPr>
        <w:pStyle w:val="Quote"/>
        <w:ind w:left="567"/>
      </w:pPr>
      <w:r>
        <w:rPr>
          <w:b w:val="0"/>
          <w:i w:val="0"/>
        </w:rPr>
        <w:t>ros2 param set 으로 값을 바꿔도, 위 코드처럼 __init__ 에서 한 번만 읽는 구조면 실제 동작은 바뀌지 않는다. 런타임 변경을 반영하려면 콜백에서 매번 get_parameter 를 호출하거나 add_on_set_parameters_callback 을 사용해야 한다. 이 부분은 6.7절 워크드 예제에서 다룬다.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6.3 [따라하기] 파라미터 사용 — C++</w:t>
      </w:r>
    </w:p>
    <w:p>
      <w:r>
        <w:rPr>
          <w:b w:val="0"/>
          <w:i w:val="0"/>
        </w:rPr>
        <w:t>같은 기능을 C++ 로 만들어 본다. Python과 API 구조가 거의 같다.</w:t>
      </w:r>
    </w:p>
    <w:p>
      <w:r>
        <w:rPr>
          <w:b w:val="0"/>
          <w:i w:val="0"/>
        </w:rPr>
        <w:t>~/ros2_ws/src/my_cpp_pkg/src/configurable_publisher.cpp 를 만든다.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#include "rclcpp/rclcpp.hpp"</w:t>
        <w:br/>
        <w:t>#include "std_msgs/msg/int64.hpp"</w:t>
        <w:br/>
        <w:br/>
        <w:t>class ConfigurablePublisher : public rclcpp::Node</w:t>
        <w:br/>
        <w:t>{</w:t>
        <w:br/>
        <w:t>public:</w:t>
        <w:br/>
        <w:t xml:space="preserve">    ConfigurablePublisher() : Node("configurable_publisher"), counter_(0)</w:t>
        <w:br/>
        <w:t xml:space="preserve">    {</w:t>
        <w:br/>
        <w:t xml:space="preserve">        this-&gt;declare_parameter("publish_period", 1.0);</w:t>
        <w:br/>
        <w:t xml:space="preserve">        this-&gt;declare_parameter("robot_name", std::string("turtle"));</w:t>
        <w:br/>
        <w:br/>
        <w:t xml:space="preserve">        double period = this-&gt;get_parameter("publish_period").as_double();</w:t>
        <w:br/>
        <w:t xml:space="preserve">        std::string name = this-&gt;get_parameter("robot_name").as_string();</w:t>
        <w:br/>
        <w:t xml:space="preserve">        RCLCPP_INFO(this-&gt;get_logger(), "%s / 주기 %.1fs", name.c_str(), period);</w:t>
        <w:br/>
        <w:br/>
        <w:t xml:space="preserve">        pub_ = this-&gt;create_publisher&lt;std_msgs::msg::Int64&gt;("number", 10);</w:t>
        <w:br/>
        <w:t xml:space="preserve">        timer_ = this-&gt;create_wall_timer(</w:t>
        <w:br/>
        <w:t xml:space="preserve">            std::chrono::milliseconds(static_cast&lt;int&gt;(period * 1000)),</w:t>
        <w:br/>
        <w:t xml:space="preserve">            std::bind(&amp;ConfigurablePublisher::tick, this));</w:t>
        <w:br/>
        <w:t xml:space="preserve">    }</w:t>
        <w:br/>
        <w:br/>
        <w:t>private:</w:t>
        <w:br/>
        <w:t xml:space="preserve">    void tick()</w:t>
        <w:br/>
        <w:t xml:space="preserve">    {</w:t>
        <w:br/>
        <w:t xml:space="preserve">        auto msg = std_msgs::msg::Int64();</w:t>
        <w:br/>
        <w:t xml:space="preserve">        msg.data = counter_++;</w:t>
        <w:br/>
        <w:t xml:space="preserve">        pub_-&gt;publish(msg);</w:t>
        <w:br/>
        <w:t xml:space="preserve">    }</w:t>
        <w:br/>
        <w:br/>
        <w:t xml:space="preserve">    rclcpp::Publisher&lt;std_msgs::msg::Int64&gt;::SharedPtr pub_;</w:t>
        <w:br/>
        <w:t xml:space="preserve">    rclcpp::TimerBase::SharedPtr timer_;</w:t>
        <w:br/>
        <w:t xml:space="preserve">    int64_t counter_;</w:t>
        <w:br/>
        <w:t>};</w:t>
        <w:br/>
        <w:br/>
        <w:t>int main(int argc, char **argv)</w:t>
        <w:br/>
        <w:t>{</w:t>
        <w:br/>
        <w:t xml:space="preserve">    rclcpp::init(argc, argv);</w:t>
        <w:br/>
        <w:t xml:space="preserve">    rclcpp::spin(std::make_shared&lt;ConfigurablePublisher&gt;());</w:t>
        <w:br/>
        <w:t xml:space="preserve">    rclcpp::shutdown();</w:t>
        <w:br/>
        <w:t xml:space="preserve">    return 0;</w:t>
        <w:br/>
        <w:t>}</w:t>
      </w:r>
    </w:p>
    <w:p>
      <w:r>
        <w:rPr>
          <w:b w:val="0"/>
          <w:i w:val="0"/>
        </w:rPr>
        <w:t>CMakeLists.txt 에 빌드 대상과 의존성을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find_package(std_msgs REQUIRED)</w:t>
        <w:br/>
        <w:br/>
        <w:t>add_executable(configurable_publisher src/configurable_publisher.cpp)</w:t>
        <w:br/>
        <w:t>ament_target_dependencies(configurable_publisher rclcpp std_msgs)</w:t>
        <w:br/>
        <w:br/>
        <w:t>install(TARGETS configurable_publisher</w:t>
        <w:br/>
        <w:t xml:space="preserve">  DESTINATION lib/${PROJECT_NAME})</w:t>
      </w:r>
    </w:p>
    <w:p>
      <w:r>
        <w:rPr>
          <w:b w:val="0"/>
          <w:i w:val="0"/>
        </w:rPr>
        <w:t>package.xml 에 의존성을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&lt;depend&gt;std_msgs&lt;/depend&gt;</w:t>
      </w:r>
    </w:p>
    <w:p>
      <w:r>
        <w:rPr>
          <w:b w:val="0"/>
          <w:i w:val="0"/>
        </w:rPr>
        <w:t>빌드하고 실행한다.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</w:t>
        <w:br/>
        <w:t>colcon build --packages-select my_cpp_pkg</w:t>
        <w:br/>
        <w:t>source ~/ros2_ws/install/setup.bash</w:t>
        <w:br/>
        <w:t>ros2 run my_cpp_pkg configurable_publisher --ros-args -p publish_period:=0.3</w:t>
      </w:r>
    </w:p>
    <w:p>
      <w:pPr>
        <w:pStyle w:val="Quote"/>
        <w:ind w:left="567"/>
      </w:pPr>
      <w:r>
        <w:rPr>
          <w:b/>
          <w:i w:val="0"/>
        </w:rPr>
        <w:t>Python vs C++ 파라미터 API 비교</w:t>
      </w:r>
      <w:r>
        <w:rPr>
          <w:b w:val="0"/>
          <w:i w:val="0"/>
        </w:rPr>
        <w:t xml:space="preserve">  | 작업 | Python | C++ | |---|---|---| | 선언 | self.declare_parameter("name", default) | this-&gt;declare_parameter("name", default) | | 읽기 | self.get_parameter("name").value | this-&gt;get_parameter("name").as_double() | | 타입 | .value 가 자동 추론 | .as_double(), .as_string() 등 명시 |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6.4 YAML로 파라미터 일괄 주입</w:t>
      </w:r>
    </w:p>
    <w:p>
      <w:r>
        <w:rPr>
          <w:b w:val="0"/>
          <w:i w:val="0"/>
        </w:rPr>
        <w:t>파라미터가 많아지면 CLI가 길어진다. YAML 파일에 한꺼번에 적고 불러오는 것이 실무에서 일반적이다.</w:t>
      </w:r>
    </w:p>
    <w:p>
      <w:r>
        <w:rPr>
          <w:b/>
          <w:i w:val="0"/>
        </w:rPr>
        <w:t>① YAML 파일 작성</w:t>
      </w:r>
    </w:p>
    <w:p>
      <w:r>
        <w:rPr>
          <w:b w:val="0"/>
          <w:i w:val="0"/>
        </w:rPr>
        <w:t>~/ros2_ws/src/my_py_pkg/config/params.yaml 을 만든다.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configurable_publisher:</w:t>
        <w:br/>
        <w:t xml:space="preserve">  ros__parameters:</w:t>
        <w:br/>
        <w:t xml:space="preserve">    publish_period: 0.2</w:t>
        <w:br/>
        <w:t xml:space="preserve">    robot_name: "fast_bot"</w:t>
      </w:r>
    </w:p>
    <w:p>
      <w:pPr>
        <w:pStyle w:val="Quote"/>
        <w:ind w:left="567"/>
      </w:pPr>
      <w:r>
        <w:rPr>
          <w:b w:val="0"/>
          <w:i w:val="0"/>
        </w:rPr>
        <w:t>YAML 최상위 키는 노드 이름과 정확히 일치해야 한다. 이름이 다르면 파라미터가 적용되지 않는다. 가장 흔한 실수이므로 ros2 node list 로 노드 이름을 먼저 확인한다.</w:t>
      </w:r>
    </w:p>
    <w:p>
      <w:r>
        <w:rPr>
          <w:b/>
          <w:i w:val="0"/>
        </w:rPr>
        <w:t>② YAML로 실행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run my_py_pkg configurable_publisher --ros-args --params-file ~/ros2_ws/src/my_py_pkg/config/params.yaml</w:t>
      </w:r>
    </w:p>
    <w:p>
      <w:r>
        <w:rPr>
          <w:b w:val="0"/>
          <w:i w:val="0"/>
        </w:rPr>
        <w:t>7장 런치 파일에서 이 YAML을 노드에 자동으로 묶어 띄우는 법을 배운다.</w:t>
      </w:r>
    </w:p>
    <w:p>
      <w:pPr>
        <w:pStyle w:val="Quote"/>
        <w:ind w:left="567"/>
      </w:pPr>
      <w:r>
        <w:rPr>
          <w:b/>
          <w:i w:val="0"/>
        </w:rPr>
        <w:t>Foxy → Jazzy 차이</w:t>
      </w:r>
      <w:r>
        <w:rPr>
          <w:b w:val="0"/>
          <w:i w:val="0"/>
        </w:rPr>
        <w:t xml:space="preserve"> 파라미터 API 자체는 Foxy 와 동일하다. 다만 Jazzy 에서는 declare_parameter 호출 시 타입 힌트(ParameterDescriptor)를 넣으면 잘못된 타입의 값이 들어올 때 자동으로 거부한다. Foxy 에서는 이 검증이 느슨했다. 또한 Jazzy 의 기본 동작은 선언되지 않은 파라미터의 set 을 거부(allow_undeclared_parameters=False)하므로, 반드시 declare_parameter 를 먼저 호출해야 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6.5 커스텀 인터페이스 — 나만의 타입</w:t>
      </w:r>
    </w:p>
    <w:p>
      <w:r>
        <w:rPr>
          <w:b w:val="0"/>
          <w:i w:val="0"/>
        </w:rPr>
        <w:t xml:space="preserve">지금까지는 std_msgs, example_interfaces 같은 표준 타입을 썼다. 실제 프로젝트에서는 도메인에 맞는 타입이 필요하다. 예를 들어 로봇 하드웨어 상태, 회전 명령, 미로 목표 좌표 같은 것이다. 이를 위해 </w:t>
      </w:r>
      <w:r>
        <w:rPr>
          <w:b/>
          <w:i w:val="0"/>
        </w:rPr>
        <w:t>인터페이스 전용 패키지</w:t>
      </w:r>
      <w:r>
        <w:rPr>
          <w:b w:val="0"/>
          <w:i w:val="0"/>
        </w:rPr>
        <w:t>를 따로 만드는 것이 관례다.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2470" cy="2977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7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6-2. 커스텀 인터페이스 빌드 파이프라인</w:t>
      </w:r>
    </w:p>
    <w:p>
      <w:r>
        <w:rPr>
          <w:b w:val="0"/>
          <w:i w:val="0"/>
        </w:rPr>
        <w:t>.msg, .srv, .action 파일에 필드를 정의하면 rosidl 이 Python과 C++ 코드를 자동 생성한다. 이 과정이 CMake 기반이므로 인터페이스 패키지는 항상 ament_cmake 로 만든다.</w:t>
      </w:r>
    </w:p>
    <w:p>
      <w:pPr>
        <w:pStyle w:val="Heading3"/>
      </w:pPr>
      <w:r>
        <w:t>[따라하기] 인터페이스 패키지 생성</w:t>
      </w:r>
    </w:p>
    <w:p>
      <w:r>
        <w:rPr>
          <w:b/>
          <w:i w:val="0"/>
        </w:rPr>
        <w:t>① 패키지 뼈대 만들기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~/ros2_ws/src</w:t>
        <w:br/>
        <w:t>ros2 pkg create my_robot_interfaces --build-type ament_cmake</w:t>
      </w:r>
    </w:p>
    <w:p>
      <w:pPr>
        <w:pStyle w:val="Quote"/>
        <w:ind w:left="567"/>
      </w:pPr>
      <w:r>
        <w:rPr>
          <w:b w:val="0"/>
          <w:i w:val="0"/>
        </w:rPr>
        <w:t xml:space="preserve">인터페이스 패키지는 </w:t>
      </w:r>
      <w:r>
        <w:rPr>
          <w:b/>
          <w:i w:val="0"/>
        </w:rPr>
        <w:t>항상 ament_cmake</w:t>
      </w:r>
      <w:r>
        <w:rPr>
          <w:b w:val="0"/>
          <w:i w:val="0"/>
        </w:rPr>
        <w:t xml:space="preserve"> 로 만든다. Python 프로젝트라 해도 마찬가지다. 메시지 코드 생성이 CMake 기반이기 때문이다.</w:t>
      </w:r>
    </w:p>
    <w:p>
      <w:r>
        <w:rPr>
          <w:b/>
          <w:i w:val="0"/>
        </w:rPr>
        <w:t>② 메시지/서비스/액션 폴더와 파일 생성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my_robot_interfaces</w:t>
        <w:br/>
        <w:t>mkdir msg srv action</w:t>
      </w:r>
    </w:p>
    <w:p>
      <w:r>
        <w:rPr>
          <w:b/>
          <w:i w:val="0"/>
        </w:rPr>
        <w:t>msg/HardwareStatus.msg</w:t>
      </w:r>
      <w:r>
        <w:rPr>
          <w:b w:val="0"/>
          <w:i w:val="0"/>
        </w:rPr>
        <w:t xml:space="preserve"> — 로봇 하드웨어 상태를 담는 메시지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float64 temperature</w:t>
        <w:br/>
        <w:t>bool are_motors_ready</w:t>
        <w:br/>
        <w:t>string debug_message</w:t>
      </w:r>
    </w:p>
    <w:p>
      <w:r>
        <w:rPr>
          <w:b/>
          <w:i w:val="0"/>
        </w:rPr>
        <w:t>srv/TurnRobot.srv</w:t>
      </w:r>
      <w:r>
        <w:rPr>
          <w:b w:val="0"/>
          <w:i w:val="0"/>
        </w:rPr>
        <w:t xml:space="preserve"> — 회전 명령 서비스 (--- 위가 요청, 아래가 응답)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float64 angle_deg</w:t>
        <w:br/>
        <w:t>---</w:t>
        <w:br/>
        <w:t>bool success</w:t>
      </w:r>
    </w:p>
    <w:p>
      <w:r>
        <w:rPr>
          <w:b/>
          <w:i w:val="0"/>
        </w:rPr>
        <w:t>action/Navigate.action</w:t>
      </w:r>
      <w:r>
        <w:rPr>
          <w:b w:val="0"/>
          <w:i w:val="0"/>
        </w:rPr>
        <w:t xml:space="preserve"> — 목표 좌표까지 이동하는 액션 (goal / result / feedback)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float64 x</w:t>
        <w:br/>
        <w:t>float64 y</w:t>
        <w:br/>
        <w:t>---</w:t>
        <w:br/>
        <w:t>bool reached</w:t>
        <w:br/>
        <w:t>---</w:t>
        <w:br/>
        <w:t>float64 distance_left</w:t>
      </w:r>
    </w:p>
    <w:p>
      <w:r>
        <w:rPr>
          <w:b/>
          <w:i w:val="0"/>
        </w:rPr>
        <w:t>③ CMakeLists.txt 설정</w:t>
      </w:r>
    </w:p>
    <w:p>
      <w:r>
        <w:rPr>
          <w:b w:val="0"/>
          <w:i w:val="0"/>
        </w:rPr>
        <w:t>CMakeLists.txt 에 아래를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find_package(rosidl_default_generators REQUIRED)</w:t>
        <w:br/>
        <w:br/>
        <w:t>rosidl_generate_interfaces(${PROJECT_NAME}</w:t>
        <w:br/>
        <w:t xml:space="preserve">  "msg/HardwareStatus.msg"</w:t>
        <w:br/>
        <w:t xml:space="preserve">  "srv/TurnRobot.srv"</w:t>
        <w:br/>
        <w:t xml:space="preserve">  "action/Navigate.action"</w:t>
        <w:br/>
        <w:t>)</w:t>
      </w:r>
    </w:p>
    <w:p>
      <w:pPr>
        <w:pStyle w:val="Quote"/>
        <w:ind w:left="567"/>
      </w:pPr>
      <w:r>
        <w:rPr>
          <w:b w:val="0"/>
          <w:i w:val="0"/>
        </w:rPr>
        <w:t>액션 타입이 있으면 추가로 find_package(action_msgs REQUIRED) 가 필요할 수 있다. Jazzy 에서는 rosidl_default_generators 가 action_msgs 를 자동으로 끌어오므로 별도 추가 없이 빌드된다.</w:t>
      </w:r>
    </w:p>
    <w:p>
      <w:r>
        <w:rPr>
          <w:b/>
          <w:i w:val="0"/>
        </w:rPr>
        <w:t>④ package.xml 설정</w:t>
      </w:r>
    </w:p>
    <w:p>
      <w:pPr>
        <w:shd w:val="clear" w:color="auto" w:fill="F2F2F2"/>
      </w:pPr>
      <w:r>
        <w:rPr>
          <w:rFonts w:ascii="Consolas" w:hAnsi="Consolas"/>
          <w:sz w:val="17"/>
        </w:rPr>
        <w:t>&lt;buildtool_depend&gt;rosidl_default_generators&lt;/buildtool_depend&gt;</w:t>
        <w:br/>
        <w:t>&lt;exec_depend&gt;rosidl_default_runtime&lt;/exec_depend&gt;</w:t>
        <w:br/>
        <w:t>&lt;member_of_group&gt;rosidl_interface_packages&lt;/member_of_group&gt;</w:t>
      </w:r>
    </w:p>
    <w:p>
      <w:r>
        <w:rPr>
          <w:b w:val="0"/>
          <w:i w:val="0"/>
        </w:rPr>
        <w:t>이 세 줄이 없으면 빌드가 실패한다. 각각의 역할은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r>
              <w:rPr>
                <w:b/>
              </w:rPr>
              <w:t>태그</w:t>
            </w:r>
          </w:p>
        </w:tc>
        <w:tc>
          <w:tcPr>
            <w:tcW w:type="dxa" w:w="4561"/>
            <w:shd w:val="clear" w:color="auto" w:fill="D9D9D9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561"/>
          </w:tcPr>
          <w:p>
            <w:r>
              <w:t>buildtool_depend</w:t>
            </w:r>
          </w:p>
        </w:tc>
        <w:tc>
          <w:tcPr>
            <w:tcW w:type="dxa" w:w="4561"/>
          </w:tcPr>
          <w:p>
            <w:r>
              <w:t>빌드 시 코드 생성기가 필요함을 선언</w:t>
            </w:r>
          </w:p>
        </w:tc>
      </w:tr>
      <w:tr>
        <w:tc>
          <w:tcPr>
            <w:tcW w:type="dxa" w:w="4561"/>
          </w:tcPr>
          <w:p>
            <w:r>
              <w:t>exec_depend</w:t>
            </w:r>
          </w:p>
        </w:tc>
        <w:tc>
          <w:tcPr>
            <w:tcW w:type="dxa" w:w="4561"/>
          </w:tcPr>
          <w:p>
            <w:r>
              <w:t>실행 시 메시지 런타임 라이브러리가 필요함을 선언</w:t>
            </w:r>
          </w:p>
        </w:tc>
      </w:tr>
      <w:tr>
        <w:tc>
          <w:tcPr>
            <w:tcW w:type="dxa" w:w="4561"/>
          </w:tcPr>
          <w:p>
            <w:r>
              <w:t>member_of_group</w:t>
            </w:r>
          </w:p>
        </w:tc>
        <w:tc>
          <w:tcPr>
            <w:tcW w:type="dxa" w:w="4561"/>
          </w:tcPr>
          <w:p>
            <w:r>
              <w:t>이 패키지가 인터페이스 패키지임을 colcon 에 알린다</w:t>
            </w:r>
          </w:p>
        </w:tc>
      </w:tr>
    </w:tbl>
    <w:p/>
    <w:p>
      <w:r>
        <w:rPr>
          <w:b/>
          <w:i w:val="0"/>
        </w:rPr>
        <w:t>⑤ 빌드 및 확인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</w:t>
        <w:br/>
        <w:t>colcon build --packages-select my_robot_interfaces</w:t>
        <w:br/>
        <w:t>source ~/ros2_ws/install/setup.bash</w:t>
      </w:r>
    </w:p>
    <w:p>
      <w:r>
        <w:rPr>
          <w:b w:val="0"/>
          <w:i w:val="0"/>
        </w:rPr>
        <w:t>빌드가 성공하면 인터페이스를 조회할 수 있다.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interface show my_robot_interfaces/msg/HardwareStatus</w:t>
        <w:br/>
        <w:t>ros2 interface show my_robot_interfaces/srv/TurnRobot</w:t>
        <w:br/>
        <w:t>ros2 interface show my_robot_interfaces/action/Navigate</w:t>
      </w:r>
    </w:p>
    <w:p>
      <w:pPr>
        <w:pStyle w:val="Quote"/>
        <w:ind w:left="567"/>
      </w:pPr>
      <w:r>
        <w:rPr>
          <w:b w:val="0"/>
          <w:i w:val="0"/>
        </w:rPr>
        <w:t>첫 빌드에서 rosidl 코드 생성이 포함되어 30초 이상 걸릴 수 있다. 이후에는 변경된 파일만 다시 생성하므로 빠르다.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6.6 커스텀 타입 사용하기</w:t>
      </w:r>
    </w:p>
    <w:p>
      <w:r>
        <w:rPr>
          <w:b w:val="0"/>
          <w:i w:val="0"/>
        </w:rPr>
        <w:t>다른 패키지에서 커스텀 타입을 쓰려면 의존성을 선언한다.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2470" cy="2706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06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6-3. 인터페이스 패키지 의존 관계</w:t>
      </w:r>
    </w:p>
    <w:p>
      <w:pPr>
        <w:pStyle w:val="Heading3"/>
      </w:pPr>
      <w:r>
        <w:t>Python 에서 사용</w:t>
      </w:r>
    </w:p>
    <w:p>
      <w:r>
        <w:rPr>
          <w:b w:val="0"/>
          <w:i w:val="0"/>
        </w:rPr>
        <w:t>사용할 패키지(my_py_pkg)의 package.xml 에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&lt;depend&gt;my_robot_interfaces&lt;/depend&gt;</w:t>
      </w:r>
    </w:p>
    <w:p>
      <w:r>
        <w:rPr>
          <w:b w:val="0"/>
          <w:i w:val="0"/>
        </w:rPr>
        <w:t>코드에서 import 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from my_robot_interfaces.msg import HardwareStatus</w:t>
        <w:br/>
        <w:t>from my_robot_interfaces.srv import TurnRobot</w:t>
      </w:r>
    </w:p>
    <w:p>
      <w:pPr>
        <w:pStyle w:val="Heading3"/>
      </w:pPr>
      <w:r>
        <w:t>C++ 에서 사용</w:t>
      </w:r>
    </w:p>
    <w:p>
      <w:r>
        <w:rPr>
          <w:b w:val="0"/>
          <w:i w:val="0"/>
        </w:rPr>
        <w:t>사용할 패키지(my_cpp_pkg)의 package.xml 에 동일하게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&lt;depend&gt;my_robot_interfaces&lt;/depend&gt;</w:t>
      </w:r>
    </w:p>
    <w:p>
      <w:r>
        <w:rPr>
          <w:b w:val="0"/>
          <w:i w:val="0"/>
        </w:rPr>
        <w:t>CMakeLists.txt 에 find_package 를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find_package(my_robot_interfaces REQUIRED)</w:t>
        <w:br/>
        <w:t>ament_target_dependencies(노드이름 rclcpp my_robot_interfaces)</w:t>
      </w:r>
    </w:p>
    <w:p>
      <w:r>
        <w:rPr>
          <w:b w:val="0"/>
          <w:i w:val="0"/>
        </w:rPr>
        <w:t>코드에서 include 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#include "my_robot_interfaces/msg/hardware_status.hpp"</w:t>
        <w:br/>
        <w:t>#include "my_robot_interfaces/srv/turn_robot.hpp"</w:t>
      </w:r>
    </w:p>
    <w:p>
      <w:pPr>
        <w:pStyle w:val="Quote"/>
        <w:ind w:left="567"/>
      </w:pPr>
      <w:r>
        <w:rPr>
          <w:b w:val="0"/>
          <w:i w:val="0"/>
        </w:rPr>
        <w:t>C++ 에서 메시지 헤더 경로는 CamelCase 가 아니라 snake_case 다. HardwareStatus → hardware_status.hpp, TurnRobot → turn_robot.hpp</w:t>
      </w:r>
    </w:p>
    <w:p>
      <w:pPr>
        <w:pStyle w:val="Quote"/>
        <w:ind w:left="567"/>
      </w:pPr>
      <w:r>
        <w:rPr>
          <w:b w:val="0"/>
          <w:i w:val="0"/>
        </w:rPr>
        <w:t>빌드 순서는 colcon 이 package.xml 의 의존성을 읽어 자동 결정한다. my_robot_interfaces 가 먼저 빌드되고, 그것을 쓰는 패키지가 뒤에 빌드된다. 의존성 선언을 빠뜨리면 빌드 순서가 보장되지 않아 import/include 실패가 발생한다.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코드 해설 · 실행 확인 · 버전 체크</w:t>
      </w:r>
    </w:p>
    <w:p>
      <w:pPr>
        <w:pStyle w:val="ListBullet"/>
        <w:ind w:left="340"/>
      </w:pPr>
      <w:r>
        <w:rPr>
          <w:b/>
          <w:i w:val="0"/>
        </w:rPr>
        <w:t>코드 해설 포인트</w:t>
      </w:r>
      <w:r>
        <w:rPr>
          <w:b w:val="0"/>
          <w:i w:val="0"/>
        </w:rPr>
        <w:t>: declare_parameter 와 get_parameter 의 관계, YAML 키 구조(노드이름 &gt; ros__parameters), rosidl_generate_interfaces 가 .msg 에서 Python/C++ 코드를 생성하는 과정을 해설한다.</w:t>
      </w:r>
    </w:p>
    <w:p>
      <w:pPr>
        <w:pStyle w:val="ListBullet"/>
        <w:ind w:left="340"/>
      </w:pPr>
      <w:r>
        <w:rPr>
          <w:b/>
          <w:i w:val="0"/>
        </w:rPr>
        <w:t>실행 확인 포인트</w:t>
      </w:r>
      <w:r>
        <w:rPr>
          <w:b w:val="0"/>
          <w:i w:val="0"/>
        </w:rPr>
        <w:t>: ros2 param list/get/set, ros2 interface show, ros2 interface list | grep my_robot 으로 결과를 확인한다.</w:t>
      </w:r>
    </w:p>
    <w:p>
      <w:pPr>
        <w:pStyle w:val="ListBullet"/>
        <w:ind w:left="340"/>
      </w:pPr>
      <w:r>
        <w:rPr>
          <w:b/>
          <w:i w:val="0"/>
        </w:rPr>
        <w:t>버전/환경 체크</w:t>
      </w:r>
      <w:r>
        <w:rPr>
          <w:b w:val="0"/>
          <w:i w:val="0"/>
        </w:rPr>
        <w:t>: Jazzy 에서 allow_undeclared_parameters 기본값이 False 인 점, rosidl 코드 생성 시 action_msgs 자동 포함 여부를 확인한다.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6.7 [워크드 예제] 런타임 파라미터 변경 반영</w:t>
      </w:r>
    </w:p>
    <w:p>
      <w:r>
        <w:rPr>
          <w:b w:val="0"/>
          <w:i w:val="0"/>
        </w:rPr>
        <w:t>6.2절의 코드는 __init__ 에서 파라미터를 한 번만 읽었다. ros2 param set 으로 값을 바꿔도 실제 동작이 바뀌지 않았다. 콜백 안에서 매번 읽도록 바꿔 보자.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import rclpy</w:t>
        <w:br/>
        <w:t>from rclpy.node import Node</w:t>
        <w:br/>
        <w:t>from std_msgs.msg import Int64</w:t>
        <w:br/>
        <w:br/>
        <w:br/>
        <w:t>class DynamicPublisher(Node):</w:t>
        <w:br/>
        <w:t xml:space="preserve">    def __init__(self):</w:t>
        <w:br/>
        <w:t xml:space="preserve">        super().__init__("dynamic_publisher")</w:t>
        <w:br/>
        <w:t xml:space="preserve">        self.declare_parameter("publish_period", 1.0)</w:t>
        <w:br/>
        <w:t xml:space="preserve">        self.declare_parameter("max_count", 10)</w:t>
        <w:br/>
        <w:br/>
        <w:t xml:space="preserve">        period = self.get_parameter("publish_period").value</w:t>
        <w:br/>
        <w:t xml:space="preserve">        self.pub_ = self.create_publisher(Int64, "number", 10)</w:t>
        <w:br/>
        <w:t xml:space="preserve">        self.timer_ = self.create_timer(period, self.tick)</w:t>
        <w:br/>
        <w:t xml:space="preserve">        self.counter_ = 0</w:t>
        <w:br/>
        <w:br/>
        <w:t xml:space="preserve">    def tick(self):</w:t>
        <w:br/>
        <w:t xml:space="preserve">        max_count = self.get_parameter("max_count").value</w:t>
        <w:br/>
        <w:t xml:space="preserve">        if self.counter_ &gt;= max_count:</w:t>
        <w:br/>
        <w:t xml:space="preserve">            self.get_logger().info("최대치 도달 — 발행 중지")</w:t>
        <w:br/>
        <w:t xml:space="preserve">            return</w:t>
        <w:br/>
        <w:t xml:space="preserve">        msg = Int64()</w:t>
        <w:br/>
        <w:t xml:space="preserve">        msg.data = self.counter_</w:t>
        <w:br/>
        <w:t xml:space="preserve">        self.pub_.publish(msg)</w:t>
        <w:br/>
        <w:t xml:space="preserve">        self.get_logger().info(f"발행: {self.counter_}")</w:t>
        <w:br/>
        <w:t xml:space="preserve">        self.counter_ += 1</w:t>
        <w:br/>
        <w:br/>
        <w:br/>
        <w:t>def main(args=None):</w:t>
        <w:br/>
        <w:t xml:space="preserve">    rclpy.init(args=args)</w:t>
        <w:br/>
        <w:t xml:space="preserve">    node = DynamicPublisher()</w:t>
        <w:br/>
        <w:t xml:space="preserve">    rclpy.spin(node)</w:t>
        <w:br/>
        <w:t xml:space="preserve">    rclpy.shutdown()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run my_py_pkg dynamic_publisher --ros-args -p max_count:=3</w:t>
      </w:r>
    </w:p>
    <w:p>
      <w:r>
        <w:rPr>
          <w:b w:val="0"/>
          <w:i w:val="0"/>
        </w:rPr>
        <w:t>0, 1, 2 를 발행한 뒤 멈춘다. 실행 중에 다른 터미널에서 값을 올려 보자.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param set /dynamic_publisher max_count 10</w:t>
      </w:r>
    </w:p>
    <w:p>
      <w:r>
        <w:rPr>
          <w:b w:val="0"/>
          <w:i w:val="0"/>
        </w:rPr>
        <w:t>다시 발행이 재개된다. tick() 안에서 매번 get_parameter 를 호출하기 때문이다.</w:t>
      </w:r>
    </w:p>
    <w:p>
      <w:pPr>
        <w:pStyle w:val="Quote"/>
        <w:ind w:left="567"/>
      </w:pPr>
      <w:r>
        <w:rPr>
          <w:b w:val="0"/>
          <w:i w:val="0"/>
        </w:rPr>
        <w:t>더 효율적인 방법은 add_on_set_parameters_callback 으로 변경 이벤트를 받는 것이다. 매 콜백마다 get 하는 대신, 파라미터가 바뀔 때만 내부 변수를 갱신한다. 16장 QoS 와 함께 심화에서 다룬다.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6.8 트러블슈팅 — 막혔을 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해결</w:t>
            </w:r>
          </w:p>
        </w:tc>
      </w:tr>
      <w:tr>
        <w:tc>
          <w:tcPr>
            <w:tcW w:type="dxa" w:w="3041"/>
          </w:tcPr>
          <w:p>
            <w:r>
              <w:t>ros2 interface show 에 안 보임</w:t>
            </w:r>
          </w:p>
        </w:tc>
        <w:tc>
          <w:tcPr>
            <w:tcW w:type="dxa" w:w="3041"/>
          </w:tcPr>
          <w:p>
            <w:r>
              <w:t>빌드/소싱 안 함</w:t>
            </w:r>
          </w:p>
        </w:tc>
        <w:tc>
          <w:tcPr>
            <w:tcW w:type="dxa" w:w="3041"/>
          </w:tcPr>
          <w:p>
            <w:r>
              <w:t>colcon build 후 source ~/ros2_ws/install/setup.bash</w:t>
            </w:r>
          </w:p>
        </w:tc>
      </w:tr>
      <w:tr>
        <w:tc>
          <w:tcPr>
            <w:tcW w:type="dxa" w:w="3041"/>
          </w:tcPr>
          <w:p>
            <w:r>
              <w:t>No module named ...msg</w:t>
            </w:r>
          </w:p>
        </w:tc>
        <w:tc>
          <w:tcPr>
            <w:tcW w:type="dxa" w:w="3041"/>
          </w:tcPr>
          <w:p>
            <w:r>
              <w:t>사용 패키지에 의존성 누락</w:t>
            </w:r>
          </w:p>
        </w:tc>
        <w:tc>
          <w:tcPr>
            <w:tcW w:type="dxa" w:w="3041"/>
          </w:tcPr>
          <w:p>
            <w:r>
              <w:t>package.xml 에 \&lt;depend\&gt;my_robot_interfaces\&lt;/depend\&gt; 추가</w:t>
            </w:r>
          </w:p>
        </w:tc>
      </w:tr>
      <w:tr>
        <w:tc>
          <w:tcPr>
            <w:tcW w:type="dxa" w:w="3041"/>
          </w:tcPr>
          <w:p>
            <w:r>
              <w:t>인터페이스 빌드 실패: rosidl 관련</w:t>
            </w:r>
          </w:p>
        </w:tc>
        <w:tc>
          <w:tcPr>
            <w:tcW w:type="dxa" w:w="3041"/>
          </w:tcPr>
          <w:p>
            <w:r>
              <w:t>CMakeLists.txt 설정 누락</w:t>
            </w:r>
          </w:p>
        </w:tc>
        <w:tc>
          <w:tcPr>
            <w:tcW w:type="dxa" w:w="3041"/>
          </w:tcPr>
          <w:p>
            <w:r>
              <w:t>find_package(rosidl_default_generators) + rosidl_generate_interfaces 확인</w:t>
            </w:r>
          </w:p>
        </w:tc>
      </w:tr>
      <w:tr>
        <w:tc>
          <w:tcPr>
            <w:tcW w:type="dxa" w:w="3041"/>
          </w:tcPr>
          <w:p>
            <w:r>
              <w:t>파라미터 미선언 오류</w:t>
            </w:r>
          </w:p>
        </w:tc>
        <w:tc>
          <w:tcPr>
            <w:tcW w:type="dxa" w:w="3041"/>
          </w:tcPr>
          <w:p>
            <w:r>
              <w:t>declare_parameter 안 함</w:t>
            </w:r>
          </w:p>
        </w:tc>
        <w:tc>
          <w:tcPr>
            <w:tcW w:type="dxa" w:w="3041"/>
          </w:tcPr>
          <w:p>
            <w:r>
              <w:t>사용 전 반드시 선언. Jazzy 는 미선언 파라미터 set 을 거부함</w:t>
            </w:r>
          </w:p>
        </w:tc>
      </w:tr>
      <w:tr>
        <w:tc>
          <w:tcPr>
            <w:tcW w:type="dxa" w:w="3041"/>
          </w:tcPr>
          <w:p>
            <w:r>
              <w:t>YAML 파라미터가 적용 안 됨</w:t>
            </w:r>
          </w:p>
        </w:tc>
        <w:tc>
          <w:tcPr>
            <w:tcW w:type="dxa" w:w="3041"/>
          </w:tcPr>
          <w:p>
            <w:r>
              <w:t>노드 이름 불일치</w:t>
            </w:r>
          </w:p>
        </w:tc>
        <w:tc>
          <w:tcPr>
            <w:tcW w:type="dxa" w:w="3041"/>
          </w:tcPr>
          <w:p>
            <w:r>
              <w:t>YAML 최상위 키를 ros2 node list 결과와 일치시킨다</w:t>
            </w:r>
          </w:p>
        </w:tc>
      </w:tr>
      <w:tr>
        <w:tc>
          <w:tcPr>
            <w:tcW w:type="dxa" w:w="3041"/>
          </w:tcPr>
          <w:p>
            <w:r>
              <w:t>C++ 헤더 못 찾음</w:t>
            </w:r>
          </w:p>
        </w:tc>
        <w:tc>
          <w:tcPr>
            <w:tcW w:type="dxa" w:w="3041"/>
          </w:tcPr>
          <w:p>
            <w:r>
              <w:t>snake_case 아님</w:t>
            </w:r>
          </w:p>
        </w:tc>
        <w:tc>
          <w:tcPr>
            <w:tcW w:type="dxa" w:w="3041"/>
          </w:tcPr>
          <w:p>
            <w:r>
              <w:t>HardwareStatus → hardware_status.hpp 로 변환</w:t>
            </w:r>
          </w:p>
        </w:tc>
      </w:tr>
      <w:tr>
        <w:tc>
          <w:tcPr>
            <w:tcW w:type="dxa" w:w="3041"/>
          </w:tcPr>
          <w:p>
            <w:r>
              <w:t>빌드 성공인데 interface list 에 없음</w:t>
            </w:r>
          </w:p>
        </w:tc>
        <w:tc>
          <w:tcPr>
            <w:tcW w:type="dxa" w:w="3041"/>
          </w:tcPr>
          <w:p>
            <w:r>
              <w:t>member_of_group 누락</w:t>
            </w:r>
          </w:p>
        </w:tc>
        <w:tc>
          <w:tcPr>
            <w:tcW w:type="dxa" w:w="3041"/>
          </w:tcPr>
          <w:p>
            <w:r>
              <w:t>package.xml 에 \&lt;member_of_group\&gt;rosidl_interface_packages\&lt;/member_of_group\&gt; 추가</w:t>
            </w:r>
          </w:p>
        </w:tc>
      </w:tr>
      <w:tr>
        <w:tc>
          <w:tcPr>
            <w:tcW w:type="dxa" w:w="3041"/>
          </w:tcPr>
          <w:p>
            <w:r>
              <w:t>파라미터 set 했는데 동작 안 바뀜</w:t>
            </w:r>
          </w:p>
        </w:tc>
        <w:tc>
          <w:tcPr>
            <w:tcW w:type="dxa" w:w="3041"/>
          </w:tcPr>
          <w:p>
            <w:r>
              <w:t>값을 한 번만 읽음</w:t>
            </w:r>
          </w:p>
        </w:tc>
        <w:tc>
          <w:tcPr>
            <w:tcW w:type="dxa" w:w="3041"/>
          </w:tcPr>
          <w:p>
            <w:r>
              <w:t>콜백에서 매번 get_parameter 호출 (6.7절 참고)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6.9 커스텀 인터페이스 — 흔한 실수 체크리스트</w:t>
      </w:r>
    </w:p>
    <w:p>
      <w:r>
        <w:rPr>
          <w:b w:val="0"/>
          <w:i w:val="0"/>
        </w:rPr>
        <w:t>인터페이스 패키지는 설정이 까다로워 입문자가 가장 많이 막힌다. 빌드 실패 시 아래를 점검한다.</w:t>
      </w:r>
    </w:p>
    <w:p>
      <w:pPr>
        <w:pStyle w:val="ListBullet"/>
        <w:ind w:left="340"/>
      </w:pPr>
      <w:r>
        <w:rPr>
          <w:b w:val="0"/>
          <w:i w:val="0"/>
        </w:rPr>
        <w:t>[ ] 패키지를 --build-type ament_cmake 로 만들었나 (Python 패키지로 만들면 안 됨)</w:t>
      </w:r>
    </w:p>
    <w:p>
      <w:pPr>
        <w:pStyle w:val="ListBullet"/>
        <w:ind w:left="340"/>
      </w:pPr>
      <w:r>
        <w:rPr>
          <w:b w:val="0"/>
          <w:i w:val="0"/>
        </w:rPr>
        <w:t>[ ] CMakeLists.txt 에 find_package(rosidl_default_generators REQUIRED) 가 있나</w:t>
      </w:r>
    </w:p>
    <w:p>
      <w:pPr>
        <w:pStyle w:val="ListBullet"/>
        <w:ind w:left="340"/>
      </w:pPr>
      <w:r>
        <w:rPr>
          <w:b w:val="0"/>
          <w:i w:val="0"/>
        </w:rPr>
        <w:t>[ ] CMakeLists.txt 에 rosidl_generate_interfaces 로 .msg/.srv/.action 을 모두 나열했나</w:t>
      </w:r>
    </w:p>
    <w:p>
      <w:pPr>
        <w:pStyle w:val="ListBullet"/>
        <w:ind w:left="340"/>
      </w:pPr>
      <w:r>
        <w:rPr>
          <w:b w:val="0"/>
          <w:i w:val="0"/>
        </w:rPr>
        <w:t>[ ] package.xml 에 \&lt;buildtool_depend\&gt;rosidl_default_generators\&lt;/buildtool_depend\&gt; 가 있나</w:t>
      </w:r>
    </w:p>
    <w:p>
      <w:pPr>
        <w:pStyle w:val="ListBullet"/>
        <w:ind w:left="340"/>
      </w:pPr>
      <w:r>
        <w:rPr>
          <w:b w:val="0"/>
          <w:i w:val="0"/>
        </w:rPr>
        <w:t>[ ] package.xml 에 \&lt;exec_depend\&gt;rosidl_default_runtime\&lt;/exec_depend\&gt; 가 있나</w:t>
      </w:r>
    </w:p>
    <w:p>
      <w:pPr>
        <w:pStyle w:val="ListBullet"/>
        <w:ind w:left="340"/>
      </w:pPr>
      <w:r>
        <w:rPr>
          <w:b w:val="0"/>
          <w:i w:val="0"/>
        </w:rPr>
        <w:t>[ ] package.xml 에 \&lt;member_of_group\&gt;rosidl_interface_packages\&lt;/member_of_group\&gt; 가 있나</w:t>
      </w:r>
    </w:p>
    <w:p>
      <w:pPr>
        <w:pStyle w:val="ListBullet"/>
        <w:ind w:left="340"/>
      </w:pPr>
      <w:r>
        <w:rPr>
          <w:b w:val="0"/>
          <w:i w:val="0"/>
        </w:rPr>
        <w:t>[ ] 사용하는 패키지의 package.xml 에 \&lt;depend\&gt;my_robot_interfaces\&lt;/depend\&gt; 를 넣었나</w:t>
      </w:r>
    </w:p>
    <w:p>
      <w:pPr>
        <w:pStyle w:val="ListBullet"/>
        <w:ind w:left="340"/>
      </w:pPr>
      <w:r>
        <w:rPr>
          <w:b w:val="0"/>
          <w:i w:val="0"/>
        </w:rPr>
        <w:t>[ ] .msg 파일의 필드 타입이 올바른가 (float64, bool, string, int64 등 ROS 2 기본 타입)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6.10 연습문제</w:t>
      </w:r>
    </w:p>
    <w:p>
      <w:pPr>
        <w:pStyle w:val="ListNumber"/>
      </w:pPr>
      <w:r>
        <w:rPr>
          <w:b w:val="0"/>
          <w:i w:val="0"/>
        </w:rPr>
        <w:t>configurable_publisher 에 max_count 파라미터를 추가해 그 수까지만 발행하고 멈춰라.</w:t>
      </w:r>
    </w:p>
    <w:p>
      <w:pPr>
        <w:pStyle w:val="ListNumber"/>
      </w:pPr>
      <w:r>
        <w:rPr>
          <w:b w:val="0"/>
          <w:i w:val="0"/>
        </w:rPr>
        <w:t>HardwareStatus 메시지를 발행하는 노드를 만들어 ros2 topic echo 로 확인하라.</w:t>
      </w:r>
    </w:p>
    <w:p>
      <w:pPr>
        <w:pStyle w:val="ListNumber"/>
      </w:pPr>
      <w:r>
        <w:rPr>
          <w:b w:val="0"/>
          <w:i w:val="0"/>
        </w:rPr>
        <w:t>TurnRobot.srv 를 사용하는 서비스 서버를 작성하라 (각도를 받아 success 반환).</w:t>
      </w:r>
    </w:p>
    <w:p>
      <w:pPr>
        <w:pStyle w:val="ListNumber"/>
      </w:pPr>
      <w:r>
        <w:rPr>
          <w:b w:val="0"/>
          <w:i w:val="0"/>
        </w:rPr>
        <w:t>params.yaml 에 두 노드의 설정을 함께 적고 런치 없이 각각 불러와 보라.</w:t>
      </w:r>
    </w:p>
    <w:p>
      <w:pPr>
        <w:pStyle w:val="ListNumber"/>
      </w:pPr>
      <w:r>
        <w:rPr>
          <w:b w:val="0"/>
          <w:i w:val="0"/>
        </w:rPr>
        <w:t>(생각해보기) 인터페이스 패키지를 ament_python 으로 만들 수 없는 이유는 무엇인가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6.11 마무리 점검</w:t>
      </w:r>
    </w:p>
    <w:p>
      <w:pPr>
        <w:pStyle w:val="ListBullet"/>
        <w:ind w:left="340"/>
      </w:pPr>
      <w:r>
        <w:rPr>
          <w:b w:val="0"/>
          <w:i w:val="0"/>
        </w:rPr>
        <w:t>[ ] 파라미터로 노드를 외부에서 설정하고 런타임에 변경할 수 있다.</w:t>
      </w:r>
    </w:p>
    <w:p>
      <w:pPr>
        <w:pStyle w:val="ListBullet"/>
        <w:ind w:left="340"/>
      </w:pPr>
      <w:r>
        <w:rPr>
          <w:b w:val="0"/>
          <w:i w:val="0"/>
        </w:rPr>
        <w:t>[ ] Python과 C++ 양쪽에서 declare_parameter / get_parameter 를 쓸 수 있다.</w:t>
      </w:r>
    </w:p>
    <w:p>
      <w:pPr>
        <w:pStyle w:val="ListBullet"/>
        <w:ind w:left="340"/>
      </w:pPr>
      <w:r>
        <w:rPr>
          <w:b w:val="0"/>
          <w:i w:val="0"/>
        </w:rPr>
        <w:t>[ ] YAML로 파라미터를 일괄 주입할 수 있다.</w:t>
      </w:r>
    </w:p>
    <w:p>
      <w:pPr>
        <w:pStyle w:val="ListBullet"/>
        <w:ind w:left="340"/>
      </w:pPr>
      <w:r>
        <w:rPr>
          <w:b w:val="0"/>
          <w:i w:val="0"/>
        </w:rPr>
        <w:t>[ ] .msg/.srv/.action 을 정의하고 인터페이스 패키지를 빌드했다.</w:t>
      </w:r>
    </w:p>
    <w:p>
      <w:pPr>
        <w:pStyle w:val="ListBullet"/>
        <w:ind w:left="340"/>
      </w:pPr>
      <w:r>
        <w:rPr>
          <w:b w:val="0"/>
          <w:i w:val="0"/>
        </w:rPr>
        <w:t>[ ] 커스텀 타입을 다른 패키지에서 import/include 해 사용할 수 있다.</w:t>
      </w:r>
    </w:p>
    <w:p>
      <w:pPr>
        <w:pStyle w:val="ListBullet"/>
        <w:ind w:left="340"/>
      </w:pPr>
      <w:r>
        <w:rPr>
          <w:b w:val="0"/>
          <w:i w:val="0"/>
        </w:rPr>
        <w:t>[ ] C++ 에서 메시지 헤더 경로가 snake_case 임을 안다.</w:t>
      </w:r>
    </w:p>
    <w:p>
      <w:pPr>
        <w:pStyle w:val="Quote"/>
        <w:ind w:left="567"/>
      </w:pPr>
      <w:r>
        <w:rPr>
          <w:b/>
          <w:i w:val="0"/>
        </w:rPr>
        <w:t>다음 장 예고</w:t>
      </w:r>
      <w:r>
        <w:rPr>
          <w:b w:val="0"/>
          <w:i w:val="0"/>
        </w:rPr>
        <w:t xml:space="preserve"> — 7장 </w:t>
      </w:r>
      <w:r>
        <w:rPr>
          <w:b/>
          <w:i w:val="0"/>
        </w:rPr>
        <w:t>런치</w:t>
      </w:r>
      <w:r>
        <w:rPr>
          <w:b w:val="0"/>
          <w:i w:val="0"/>
        </w:rPr>
        <w:t>. 지금까지 노드를 하나씩 손으로 켰지만, 실제 시스템은 노드 수십 개다. 런치 파일로 한 번에 띄우고 파라미터 YAML까지 묶는다.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6.12 연습문제 해설(요약)</w:t>
      </w:r>
    </w:p>
    <w:p>
      <w:pPr>
        <w:pStyle w:val="ListBullet"/>
        <w:ind w:left="340"/>
      </w:pPr>
      <w:r>
        <w:rPr>
          <w:b/>
          <w:i w:val="0"/>
        </w:rPr>
        <w:t>1번</w:t>
      </w:r>
      <w:r>
        <w:rPr>
          <w:b w:val="0"/>
          <w:i w:val="0"/>
        </w:rPr>
        <w:t xml:space="preserve"> 6.7절 DynamicPublisher 가 정답. tick() 안에서 매번 max_count 를 읽어 비교한다.</w:t>
      </w:r>
    </w:p>
    <w:p>
      <w:pPr>
        <w:pStyle w:val="ListBullet"/>
        <w:ind w:left="340"/>
      </w:pPr>
      <w:r>
        <w:rPr>
          <w:b/>
          <w:i w:val="0"/>
        </w:rPr>
        <w:t>2번</w:t>
      </w:r>
      <w:r>
        <w:rPr>
          <w:b w:val="0"/>
          <w:i w:val="0"/>
        </w:rPr>
        <w:t xml:space="preserve"> HardwareStatus 메시지를 채워 발행 후 ros2 topic echo /status 로 확인한다.</w:t>
      </w:r>
    </w:p>
    <w:p>
      <w:r>
        <w:rPr>
          <w:b w:val="0"/>
          <w:i w:val="0"/>
        </w:rPr>
        <w:t xml:space="preserve">  필드는 temperature, are_motors_ready, debug_message 세 개다. - </w:t>
      </w:r>
      <w:r>
        <w:rPr>
          <w:b/>
          <w:i w:val="0"/>
        </w:rPr>
        <w:t>3번</w:t>
      </w:r>
      <w:r>
        <w:rPr>
          <w:b w:val="0"/>
          <w:i w:val="0"/>
        </w:rPr>
        <w:t xml:space="preserve"> TurnRobot.srv 로 서버 작성: 콜백에서 request.angle_deg 를 받아 처리하고   response.success = True 반환한다. 4장 서비스 서버 구조 그대로다. - </w:t>
      </w:r>
      <w:r>
        <w:rPr>
          <w:b/>
          <w:i w:val="0"/>
        </w:rPr>
        <w:t>4번</w:t>
      </w:r>
      <w:r>
        <w:rPr>
          <w:b w:val="0"/>
          <w:i w:val="0"/>
        </w:rPr>
        <w:t xml:space="preserve"> YAML 최상위 키를 각 노드 이름과 일치시켜야 파라미터가 적용된다.   노드 이름 불일치가 가장 흔한 실수다. - </w:t>
      </w:r>
      <w:r>
        <w:rPr>
          <w:b/>
          <w:i w:val="0"/>
        </w:rPr>
        <w:t>5번</w:t>
      </w:r>
      <w:r>
        <w:rPr>
          <w:b w:val="0"/>
          <w:i w:val="0"/>
        </w:rPr>
        <w:t xml:space="preserve"> rosidl 코드 생성기가 CMake 기반이기 때문이다. ament_python 에는 CMakeLists.txt 가   없으므로 rosidl_generate_interfaces 를 호출할 수 없다.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참고 자료</w:t>
      </w:r>
    </w:p>
    <w:p>
      <w:pPr>
        <w:pStyle w:val="ListBullet"/>
        <w:ind w:left="340"/>
      </w:pPr>
      <w:r>
        <w:rPr>
          <w:b w:val="0"/>
          <w:i w:val="0"/>
        </w:rPr>
        <w:t>ROS 2 Jazzy — Using parameters in a class: https://docs.ros.org/en/jazzy/Tutorials/Beginner-Client-Libraries/Using-Parameters-In-A-Class-Python.html</w:t>
      </w:r>
    </w:p>
    <w:p>
      <w:pPr>
        <w:pStyle w:val="ListBullet"/>
        <w:ind w:left="340"/>
      </w:pPr>
      <w:r>
        <w:rPr>
          <w:b w:val="0"/>
          <w:i w:val="0"/>
        </w:rPr>
        <w:t>ROS 2 Jazzy — Creating custom msg and srv files: https://docs.ros.org/en/jazzy/Tutorials/Beginner-Client-Libraries/Custom-ROS2-Interfaces.html</w:t>
      </w:r>
    </w:p>
    <w:p>
      <w:pPr>
        <w:pStyle w:val="ListBullet"/>
        <w:ind w:left="340"/>
      </w:pPr>
      <w:r>
        <w:rPr>
          <w:b w:val="0"/>
          <w:i w:val="0"/>
        </w:rPr>
        <w:t>ROS 2 Jazzy — Parameter API reference: https://docs.ros.org/en/jazzy/Concepts/Basic/About-Parameters.html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