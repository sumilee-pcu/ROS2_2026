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2장. 워크스페이스와 패키지, 빌드 시스템</w:t>
      </w:r>
    </w:p>
    <w:p>
      <w:pPr>
        <w:pStyle w:val="Quote"/>
        <w:ind w:left="567"/>
      </w:pPr>
      <w:r>
        <w:rPr>
          <w:b/>
          <w:i w:val="0"/>
        </w:rPr>
        <w:t>학습 목표</w:t>
      </w:r>
      <w:r>
        <w:rPr>
          <w:b w:val="0"/>
          <w:i w:val="0"/>
        </w:rPr>
        <w:t xml:space="preserve"> - 워크스페이스(workspace)가 무엇이고 왜 필요한지 설명할 수 있다. - colcon과 ament의 역할, 그리고 빌드와 소싱(sourcing)의 흐름을 설명할 수 있다. - 내 손으로 워크스페이스를 만들고 colcon build 할 수 있다. - Python 패키지(ament_python)와 C++ 패키지(ament_cmake)를 각각 생성하고 구조를 읽을 수 있다. - 오버레이/언더레이(overlay/underlay) 개념으로 내 코드가 왜 인식되는지 설명할 수 있다.</w:t>
      </w:r>
    </w:p>
    <w:p>
      <w:pPr>
        <w:pStyle w:val="Quote"/>
        <w:ind w:left="567"/>
      </w:pPr>
      <w:r>
        <w:rPr>
          <w:b/>
          <w:i w:val="0"/>
        </w:rPr>
        <w:t>이번 장의 산출물</w:t>
      </w:r>
      <w:r>
        <w:rPr>
          <w:b w:val="0"/>
          <w:i w:val="0"/>
        </w:rPr>
        <w:t xml:space="preserve"> - ~/ros2_ws 워크스페이스와 Python/C++ 예제 패키지를 만든다. - src, build, install, log 디렉터리의 역할을 설명한다.  </w:t>
      </w:r>
      <w:r>
        <w:rPr>
          <w:b/>
          <w:i w:val="0"/>
        </w:rPr>
        <w:t>공통 학습 흐름</w:t>
      </w:r>
      <w:r>
        <w:rPr>
          <w:b w:val="0"/>
          <w:i w:val="0"/>
        </w:rPr>
        <w:t>: 개념 → 따라하기 → 코드 해설 → 실행 확인 → 버전/환경 체크 → 트러블슈팅 → 연습문제 → 마무리 점검</w:t>
      </w:r>
    </w:p>
    <w:p>
      <w:r>
        <w:rPr>
          <w:b w:val="0"/>
          <w:i w:val="0"/>
        </w:rPr>
        <w:t>1장에서 ROS 2를 설치하고 talker/listener를 돌려 봤다. 그건 다른 사람이 만든 노드였다면 이 장부터는 내 코드가 담길 그릇을 만든다. 그 그릇이 워크스페이스이고, 그릇 안의 부품 단위가 패키지다. 여기서 만든 워크스페이스를 2부 내내 계속 쓰게 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2.1 워크스페이스란 무엇인가</w:t>
      </w:r>
    </w:p>
    <w:p>
      <w:r>
        <w:rPr>
          <w:b/>
          <w:i w:val="0"/>
        </w:rPr>
        <w:t>워크스페이스(workspace)</w:t>
      </w:r>
      <w:r>
        <w:rPr>
          <w:b w:val="0"/>
          <w:i w:val="0"/>
        </w:rPr>
        <w:t xml:space="preserve"> 는 내가 만든 ROS 2 패키지들을 한곳에 모아 함께 빌드하는 작업 폴더다. ROS 2 개발은 거의 항상 이 구조 위에서 이뤄진다.</w:t>
      </w:r>
    </w:p>
    <w:p>
      <w:r>
        <w:rPr>
          <w:b w:val="0"/>
          <w:i w:val="0"/>
        </w:rPr>
        <w:t>워크스페이스 이름은 관례상 ros2_ws 를 많이 쓰지만, 사용자가 임의로 정의할 수 있다. 이 책에서는 홈 디렉터리 아래 ros2_ws 를 기준으로 설명한다.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mkdir -p ~/ros2_ws/src</w:t>
      </w:r>
    </w:p>
    <w:p>
      <w:r>
        <w:rPr>
          <w:b w:val="0"/>
          <w:i w:val="0"/>
        </w:rPr>
        <w:t>핵심 규칙은 단 하나다.</w:t>
      </w:r>
    </w:p>
    <w:p>
      <w:pPr>
        <w:pStyle w:val="Quote"/>
        <w:ind w:left="567"/>
      </w:pPr>
      <w:r>
        <w:rPr>
          <w:b w:val="0"/>
          <w:i w:val="0"/>
        </w:rPr>
        <w:t>모든 소스 패키지는 워크스페이스의 src 폴더 안에 둔다.</w:t>
      </w:r>
    </w:p>
    <w:p>
      <w:r>
        <w:rPr>
          <w:b w:val="0"/>
          <w:i w:val="0"/>
        </w:rPr>
        <w:t>src 에 패키지를 넣고 워크스페이스 최상위에서 빌드하면, ROS 2는 자동으로 src 아래를 훑어 패키지들을 찾아 빌드한다. 빌드 결과는 워크스페이스 안의 네 폴더에 나뉘어 생긴다.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2470" cy="2358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5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2-1. 워크스페이스 폴더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폴더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생성 시점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3041"/>
          </w:tcPr>
          <w:p>
            <w:r>
              <w:t>src/</w:t>
            </w:r>
          </w:p>
        </w:tc>
        <w:tc>
          <w:tcPr>
            <w:tcW w:type="dxa" w:w="3041"/>
          </w:tcPr>
          <w:p>
            <w:r>
              <w:t>내가 직접 생성</w:t>
            </w:r>
          </w:p>
        </w:tc>
        <w:tc>
          <w:tcPr>
            <w:tcW w:type="dxa" w:w="3041"/>
          </w:tcPr>
          <w:p>
            <w:r>
              <w:t>소스 코드(패키지들). 유일하게 사람이 손대는 곳</w:t>
            </w:r>
          </w:p>
        </w:tc>
      </w:tr>
      <w:tr>
        <w:tc>
          <w:tcPr>
            <w:tcW w:type="dxa" w:w="3041"/>
          </w:tcPr>
          <w:p>
            <w:r>
              <w:t>build/</w:t>
            </w:r>
          </w:p>
        </w:tc>
        <w:tc>
          <w:tcPr>
            <w:tcW w:type="dxa" w:w="3041"/>
          </w:tcPr>
          <w:p>
            <w:r>
              <w:t>빌드 시 자동</w:t>
            </w:r>
          </w:p>
        </w:tc>
        <w:tc>
          <w:tcPr>
            <w:tcW w:type="dxa" w:w="3041"/>
          </w:tcPr>
          <w:p>
            <w:r>
              <w:t>중간 빌드 산출물(오브젝트 파일 등)</w:t>
            </w:r>
          </w:p>
        </w:tc>
      </w:tr>
      <w:tr>
        <w:tc>
          <w:tcPr>
            <w:tcW w:type="dxa" w:w="3041"/>
          </w:tcPr>
          <w:p>
            <w:r>
              <w:t>install/</w:t>
            </w:r>
          </w:p>
        </w:tc>
        <w:tc>
          <w:tcPr>
            <w:tcW w:type="dxa" w:w="3041"/>
          </w:tcPr>
          <w:p>
            <w:r>
              <w:t>빌드 시 자동</w:t>
            </w:r>
          </w:p>
        </w:tc>
        <w:tc>
          <w:tcPr>
            <w:tcW w:type="dxa" w:w="3041"/>
          </w:tcPr>
          <w:p>
            <w:r>
              <w:t>설치 결과 — 실행에 필요한 것이 여기 모인다</w:t>
            </w:r>
          </w:p>
        </w:tc>
      </w:tr>
      <w:tr>
        <w:tc>
          <w:tcPr>
            <w:tcW w:type="dxa" w:w="3041"/>
          </w:tcPr>
          <w:p>
            <w:r>
              <w:t>log/</w:t>
            </w:r>
          </w:p>
        </w:tc>
        <w:tc>
          <w:tcPr>
            <w:tcW w:type="dxa" w:w="3041"/>
          </w:tcPr>
          <w:p>
            <w:r>
              <w:t>빌드 시 자동</w:t>
            </w:r>
          </w:p>
        </w:tc>
        <w:tc>
          <w:tcPr>
            <w:tcW w:type="dxa" w:w="3041"/>
          </w:tcPr>
          <w:p>
            <w:r>
              <w:t>빌드 로그</w:t>
            </w:r>
          </w:p>
        </w:tc>
      </w:tr>
    </w:tbl>
    <w:p/>
    <w:p>
      <w:pPr>
        <w:pStyle w:val="Quote"/>
        <w:ind w:left="567"/>
      </w:pPr>
      <w:r>
        <w:rPr>
          <w:b w:val="0"/>
          <w:i w:val="0"/>
        </w:rPr>
        <w:t>build, install, log 는 언제든 지우고 다시 빌드해도 된다. 버전 관리(git)에는 src 만 올리고 나머지 셋은 .gitignore 로 제외하는 것이 표준이다. 클론한 사람은 자기 환경에서 colcon build 를 실행하면 install/ 이 새로 생성된다.</w:t>
      </w:r>
    </w:p>
    <w:p>
      <w:r>
        <w:rPr>
          <w:b w:val="0"/>
          <w:i w:val="0"/>
        </w:rPr>
        <w:t>워크스페이스 최상위(~/ros2_ws)에 아래 내용으로 .gitignore 를 만들면 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build/</w:t>
        <w:br/>
        <w:t>install/</w:t>
        <w:br/>
        <w:t>log/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2.2 colcon과 ament — 빌드 시스템의 두 축</w:t>
      </w:r>
    </w:p>
    <w:p>
      <w:r>
        <w:rPr>
          <w:b w:val="0"/>
          <w:i w:val="0"/>
        </w:rPr>
        <w:t>ROS 1을 써 봤다면 catkin_make 를 기억할 것이다. ROS 2에서는 이것이 둘로 나뉘었다.</w:t>
      </w:r>
    </w:p>
    <w:p>
      <w:pPr>
        <w:pStyle w:val="ListBullet"/>
        <w:ind w:left="340"/>
      </w:pPr>
      <w:r>
        <w:rPr>
          <w:b/>
          <w:i w:val="0"/>
        </w:rPr>
        <w:t>colcon</w:t>
      </w:r>
      <w:r>
        <w:rPr>
          <w:b w:val="0"/>
          <w:i w:val="0"/>
        </w:rPr>
        <w:t xml:space="preserve"> — Collective Construction 의 약자로, 워크스페이스 전체를 빌드하는 빌드 도구(명령)다.</w:t>
      </w:r>
    </w:p>
    <w:p>
      <w:r>
        <w:rPr>
          <w:b w:val="0"/>
          <w:i w:val="0"/>
        </w:rPr>
        <w:t xml:space="preserve">  src 폴더 아래 패키지들을 의존성 순서대로 모아서 빌드하는 것을 담당한다.   (1장에서 ros-dev-tools 로 함께 설치했다) - </w:t>
      </w:r>
      <w:r>
        <w:rPr>
          <w:b/>
          <w:i w:val="0"/>
        </w:rPr>
        <w:t>ament</w:t>
      </w:r>
      <w:r>
        <w:rPr>
          <w:b w:val="0"/>
          <w:i w:val="0"/>
        </w:rPr>
        <w:t xml:space="preserve"> — 패키지 하나하나가 어떻게 빌드되는지를 정의하는 빌드 시스템으로 언어에 따라   두 종류를 쓴다.   - ament_python — Python 패키지용. setup.py/setup.cfg 로 설정.   - ament_cmake — C++ 패키지용. CMakeLists.txt 로 설정.</w:t>
      </w:r>
    </w:p>
    <w:p>
      <w:r>
        <w:rPr>
          <w:b w:val="0"/>
          <w:i w:val="0"/>
        </w:rPr>
        <w:t>ament 는 패키지 내부를 구성하고 빌드하는 명세(API)고, colcon 은 이 ament 패키지들을 전체적으로 모아서(Collection) 의존성 순서대로 빌드해 주는 빌드 도구(Build Tool)다.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2470" cy="3263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6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2-2. colcon과 ament의 역할 분리</w:t>
      </w:r>
    </w:p>
    <w:p>
      <w:pPr>
        <w:pStyle w:val="Quote"/>
        <w:ind w:left="567"/>
      </w:pPr>
      <w:r>
        <w:rPr>
          <w:b/>
          <w:i w:val="0"/>
        </w:rPr>
        <w:t>Foxy → Jazzy 차이</w:t>
      </w:r>
      <w:r>
        <w:rPr>
          <w:b w:val="0"/>
          <w:i w:val="0"/>
        </w:rPr>
        <w:t xml:space="preserve"> 빌드 도구와 시스템의 큰 틀(colcon + ament)은 Foxy와 동일하다. 다만 Jazzy의 기반인 Ubuntu 24.04 는 Python 3.12 를 쓰는데, 이 버전에서 ament_python 패키지를 빌드하면 setup.py 방식에 대한 경고(SetuptoolsDeprecationWarning)가 보일 수 있다. 빌드는 정상적으로 끝나며 동작에 문제없다. 경고와 오류를 구분하는 눈이 필요하다(2.8절).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2.3 [따라하기] 워크스페이스 만들기</w:t>
      </w:r>
    </w:p>
    <w:p>
      <w:r>
        <w:rPr>
          <w:b w:val="0"/>
          <w:i w:val="0"/>
        </w:rPr>
        <w:t>직접 만들어 보자. 터미널을 연다. (1장에서 ~/.bashrc 에 source /opt/ros/jazzy/setup.bash 를 넣었다고 가정한다)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2470" cy="2268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26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2-3. 워크스페이스 생성부터 노드 실행까지의 흐름</w:t>
      </w:r>
    </w:p>
    <w:p>
      <w:r>
        <w:rPr>
          <w:b/>
          <w:i w:val="0"/>
        </w:rPr>
        <w:t>① 워크스페이스 폴더와 src 만들기</w:t>
      </w:r>
    </w:p>
    <w:p>
      <w:pPr>
        <w:shd w:val="clear" w:color="auto" w:fill="F2F2F2"/>
      </w:pPr>
      <w:r>
        <w:rPr>
          <w:rFonts w:ascii="Consolas" w:hAnsi="Consolas"/>
          <w:sz w:val="17"/>
        </w:rPr>
        <w:t>mkdir -p ~/ros2_ws/src</w:t>
        <w:br/>
        <w:t>cd ~/ros2_ws</w:t>
      </w:r>
    </w:p>
    <w:p>
      <w:r>
        <w:rPr>
          <w:rFonts w:ascii="Consolas" w:hAnsi="Consolas"/>
          <w:b w:val="0"/>
          <w:i w:val="0"/>
          <w:sz w:val="18"/>
        </w:rPr>
        <w:t>-p</w:t>
      </w:r>
      <w:r>
        <w:rPr>
          <w:b w:val="0"/>
          <w:i w:val="0"/>
        </w:rPr>
        <w:t xml:space="preserve"> 옵션은 중간 경로가 없어도 한 번에 생성하고, 이미 존재해도 오류를 내지 않는다. ~/ros2_ws/src 처럼 여러 단계를 한 번에 만들 때 유용하다.</w:t>
      </w:r>
    </w:p>
    <w:p>
      <w:r>
        <w:rPr>
          <w:b/>
          <w:i w:val="0"/>
        </w:rPr>
        <w:t>② 비어 있는 상태에서 환경 체크</w:t>
      </w:r>
    </w:p>
    <w:p>
      <w:r>
        <w:rPr>
          <w:b w:val="0"/>
          <w:i w:val="0"/>
        </w:rPr>
        <w:t>colcon build 는 반드시 워크스페이스 최상위 폴더(~/ros2_ws)에서 실행해야 한다. src 안이나 다른 위치에서 실행하면 빌드 결과가 엉뚱한 곳에 생기거나 오류가 발생한다.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colcon build</w:t>
      </w:r>
    </w:p>
    <w:p>
      <w:r>
        <w:rPr>
          <w:b w:val="0"/>
          <w:i w:val="0"/>
        </w:rPr>
        <w:t>src 가 비어 있어도 빌드는 성공하며, build install log 세 폴더가 생긴다.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ls</w:t>
        <w:br/>
        <w:t># build  install  log  src</w:t>
      </w:r>
    </w:p>
    <w:p>
      <w:r>
        <w:rPr>
          <w:b w:val="0"/>
          <w:i w:val="0"/>
        </w:rPr>
        <w:t>각 폴더 안을 들여다보면 다음과 같은 파일이 생성돼 있다.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./build:</w:t>
        <w:br/>
        <w:t>COLCON_IGNORE</w:t>
        <w:br/>
        <w:br/>
        <w:t>./install:</w:t>
        <w:br/>
        <w:t>COLCON_IGNORE  local_setup.bash  local_setup.sh  local_setup.zsh</w:t>
        <w:br/>
        <w:t>setup.bash  setup.sh  setup.zsh  ...</w:t>
        <w:br/>
        <w:br/>
        <w:t>./log:</w:t>
        <w:br/>
        <w:t>build_2026-06-14_15-49-02  COLCON_IGNORE  latest  latest_build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r>
              <w:rPr>
                <w:b/>
              </w:rPr>
              <w:t>폴더</w:t>
            </w:r>
          </w:p>
        </w:tc>
        <w:tc>
          <w:tcPr>
            <w:tcW w:type="dxa" w:w="4561"/>
            <w:shd w:val="clear" w:color="auto" w:fill="D9D9D9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561"/>
          </w:tcPr>
          <w:p>
            <w:r>
              <w:t>build/</w:t>
            </w:r>
          </w:p>
        </w:tc>
        <w:tc>
          <w:tcPr>
            <w:tcW w:type="dxa" w:w="4561"/>
          </w:tcPr>
          <w:p>
            <w:r>
              <w:t>각 패키지의 중간 빌드 산출물. CMake 캐시, 오브젝트 파일 등이 여기 쌓인다.</w:t>
            </w:r>
          </w:p>
        </w:tc>
      </w:tr>
      <w:tr>
        <w:tc>
          <w:tcPr>
            <w:tcW w:type="dxa" w:w="4561"/>
          </w:tcPr>
          <w:p>
            <w:r>
              <w:t>install/</w:t>
            </w:r>
          </w:p>
        </w:tc>
        <w:tc>
          <w:tcPr>
            <w:tcW w:type="dxa" w:w="4561"/>
          </w:tcPr>
          <w:p>
            <w:r>
              <w:t>빌드 완료 후 실행에 필요한 파일이 모인다. source 명령으로 이 폴더를 셸에 알린다.</w:t>
            </w:r>
          </w:p>
        </w:tc>
      </w:tr>
      <w:tr>
        <w:tc>
          <w:tcPr>
            <w:tcW w:type="dxa" w:w="4561"/>
          </w:tcPr>
          <w:p>
            <w:r>
              <w:t>log/</w:t>
            </w:r>
          </w:p>
        </w:tc>
        <w:tc>
          <w:tcPr>
            <w:tcW w:type="dxa" w:w="4561"/>
          </w:tcPr>
          <w:p>
            <w:r>
              <w:t>빌드 로그. 빌드 오류 추적에 쓴다.</w:t>
            </w:r>
          </w:p>
        </w:tc>
      </w:tr>
    </w:tbl>
    <w:p/>
    <w:p>
      <w:r>
        <w:rPr>
          <w:b w:val="0"/>
          <w:i w:val="0"/>
        </w:rPr>
        <w:t>환경이 정상인 것을 확인했으면 세 폴더를 삭제한다. 실제 패키지를 추가한 뒤 다시 빌드할 것이다.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rm -rf build install log</w:t>
      </w:r>
    </w:p>
    <w:p>
      <w:r>
        <w:rPr>
          <w:b/>
          <w:i w:val="0"/>
        </w:rPr>
        <w:t>③ 워크스페이스 소싱(sourcing)</w:t>
      </w:r>
    </w:p>
    <w:p>
      <w:r>
        <w:rPr>
          <w:b w:val="0"/>
          <w:i w:val="0"/>
        </w:rPr>
        <w:t>빌드한 결과를 셸에 알려 줘야 ros2 run 으로 내 패키지를 실행할 수 있다. 지금은 install/ 폴더를 삭제했으므로 2.4절에서 패키지를 빌드한 뒤 아래 명령을 실행한다.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source ~/ros2_ws/install/setup.bash</w:t>
      </w:r>
    </w:p>
    <w:p>
      <w:pPr>
        <w:pStyle w:val="Quote"/>
        <w:ind w:left="567"/>
      </w:pPr>
      <w:r>
        <w:rPr>
          <w:b w:val="0"/>
          <w:i w:val="0"/>
        </w:rPr>
        <w:t>이 줄이 바로 2.7절에서 설명할 오버레이를 활성화하는 명령이다. 새 터미널을 열 때마다 워크스페이스를 쓰려면 다시 실행해야 한다. 자주 쓰면 ~/.bashrc 에 추가해도 되지만, 워크스페이스가 여러 개라면 헷갈리니 처음엔 손으로 치며 흐름을 익히길 권한다.</w:t>
      </w:r>
    </w:p>
    <w:p>
      <w:pPr>
        <w:pStyle w:val="Quote"/>
        <w:ind w:left="567"/>
      </w:pPr>
      <w:r>
        <w:rPr>
          <w:b w:val="0"/>
          <w:i w:val="0"/>
        </w:rPr>
        <w:t>~/.bashrc 에 넣을 때는 반드시 절대 경로로 써야 한다.  source ~/ros2_ws/install/setup.bash   # 올바름 (절대 경로) source install/setup.bash             # ~/.bashrc 에서는 잘못됨 — 쉘 시작 시 현재 폴더가 ~ 이므로 실패  ~/ros2_ws 안에서 직접 실행할 때는 상대 경로도 동작한다. 문제는 ~/.bashrc 에 넣는 경우뿐이다.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2.4 [따라하기] Python 패키지 만들기</w:t>
      </w:r>
    </w:p>
    <w:p>
      <w:r>
        <w:rPr>
          <w:b w:val="0"/>
          <w:i w:val="0"/>
        </w:rPr>
        <w:t>이제 src 안에 첫 패키지를 만든다. ROS 2는 패키지 뼈대를 자동 생성해 주는 명령을 준다.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~/ros2_ws/src</w:t>
        <w:br/>
        <w:t>ros2 pkg create my_py_pkg --build-type ament_python --dependencies rclpy</w:t>
      </w:r>
    </w:p>
    <w:p>
      <w:pPr>
        <w:pStyle w:val="ListBullet"/>
        <w:ind w:left="340"/>
      </w:pPr>
      <w:r>
        <w:rPr>
          <w:b w:val="0"/>
          <w:i w:val="0"/>
        </w:rPr>
        <w:t>my_py_pkg — 패키지 이름</w:t>
      </w:r>
    </w:p>
    <w:p>
      <w:pPr>
        <w:pStyle w:val="ListBullet"/>
        <w:ind w:left="340"/>
      </w:pPr>
      <w:r>
        <w:rPr>
          <w:b w:val="0"/>
          <w:i w:val="0"/>
        </w:rPr>
        <w:t>--build-type ament_python — Python 패키지로 만든다</w:t>
      </w:r>
    </w:p>
    <w:p>
      <w:pPr>
        <w:pStyle w:val="ListBullet"/>
        <w:ind w:left="340"/>
      </w:pPr>
      <w:r>
        <w:rPr>
          <w:b w:val="0"/>
          <w:i w:val="0"/>
        </w:rPr>
        <w:t>--dependencies rclpy — 의존성으로 rclpy(ROS 2 Python 클라이언트 라이브러리) 추가</w:t>
      </w:r>
    </w:p>
    <w:p>
      <w:r>
        <w:rPr>
          <w:b w:val="0"/>
          <w:i w:val="0"/>
        </w:rPr>
        <w:t>생성된 구조:</w:t>
      </w:r>
    </w:p>
    <w:p>
      <w:pPr>
        <w:shd w:val="clear" w:color="auto" w:fill="F2F2F2"/>
      </w:pPr>
      <w:r>
        <w:rPr>
          <w:rFonts w:ascii="Consolas" w:hAnsi="Consolas"/>
          <w:sz w:val="17"/>
        </w:rPr>
        <w:t>my_py_pkg/</w:t>
        <w:br/>
        <w:t>├── my_py_pkg/          ← 실제 파이썬 모듈 (노드 .py 를 여기에 둔다)</w:t>
        <w:br/>
        <w:t>│   └── __init__.py</w:t>
        <w:br/>
        <w:t>├── resource/my_py_pkg</w:t>
        <w:br/>
        <w:t>├── test/               ← 자동 생성된 테스트 (스타일 검사 등)</w:t>
        <w:br/>
        <w:t>├── package.xml         ← 패키지 메타정보와 의존성</w:t>
        <w:br/>
        <w:t>├── setup.py            ← 빌드·설치 설정 및 노드 실행 명령 등록</w:t>
        <w:br/>
        <w:t>└── setup.cfg           ← 스크립트 설치 경로 지정 (최소 설정)</w:t>
      </w:r>
    </w:p>
    <w:p>
      <w:pPr>
        <w:pStyle w:val="Quote"/>
        <w:ind w:left="567"/>
      </w:pPr>
      <w:r>
        <w:rPr>
          <w:b w:val="0"/>
          <w:i w:val="0"/>
        </w:rPr>
        <w:t xml:space="preserve">Jazzy(Python 3.12) 기준으로 패키지의 실질적인 설정은 setup.py 에 담긴다. 노드를 ros2 run 으로 실행하려면 setup.py 의 entry_points 안 console_scripts 에 등록해야 한다.  setup.py 의 console_scripts 부분:  entry_points={ 'console_scripts': [ # 'my_node = my_py_pkg.my_node:main',   # 3장에서 채운다 ], },   setup.cfg 는 스크립트 설치 경로만 담는 최소 파일이다. 직접 편집할 일은 거의 없다.  [develop] script_dir=$base/lib/my_py_pkg [install] install_scripts=$base/lib/my_py_pkg </w:t>
      </w:r>
    </w:p>
    <w:p>
      <w:r>
        <w:rPr>
          <w:b w:val="0"/>
          <w:i w:val="0"/>
        </w:rPr>
        <w:t>빌드하고 소싱한다. 반드시 워크스페이스 최상위에서 빌드한다.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</w:t>
        <w:br/>
        <w:t>source ~/ros2_ws/install/setup.bash</w:t>
      </w:r>
    </w:p>
    <w:p>
      <w:pPr>
        <w:pStyle w:val="Quote"/>
        <w:ind w:left="567"/>
      </w:pPr>
      <w:r>
        <w:rPr>
          <w:b w:val="0"/>
          <w:i w:val="0"/>
        </w:rPr>
        <w:t>source ~/ros2_ws/install/setup.bash 는 내 워크스페이스를 셸에 알리는 오버레이 소싱이다. /opt/ros/jazzy/setup.bash 가 ROS 2 본체(시스템 설치 패키지들)를 셸에 알리는 것이라면, ~/ros2_ws/install/setup.bash 는 그 위에 내가 만든 패키지를 얹는 것이다. 자세한 내용은 2.7절에서 다룬다.</w:t>
      </w:r>
    </w:p>
    <w:p>
      <w:pPr>
        <w:pStyle w:val="Quote"/>
        <w:ind w:left="567"/>
      </w:pPr>
      <w:r>
        <w:rPr>
          <w:b w:val="0"/>
          <w:i w:val="0"/>
        </w:rPr>
        <w:t xml:space="preserve">Python 코드는 수정할 때마다 다시 빌드하기 번거롭다. 기본 빌드는 .py 파일을 install/ 폴더에 복사하지만, --symlink-install 을 쓰면 복사 대신 src/ 원본을 가리키는 심볼릭 링크를 install/ 에 만든다. 원본을 고치면 즉시 반영되어 재빌드가 필요 없다. C++ 은 어차피 컴파일이 필요하므로 이 옵션의 효과가 없다.  colcon build --symlink-install 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2.5 [따라하기] C++ 패키지 만들기</w:t>
      </w:r>
    </w:p>
    <w:p>
      <w:r>
        <w:rPr>
          <w:b w:val="0"/>
          <w:i w:val="0"/>
        </w:rPr>
        <w:t>같은 워크스페이스에 C++ 패키지도 만들어 둔다. (이 책은 Python/C++ 병행이 원칙이다)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~/ros2_ws/src</w:t>
        <w:br/>
        <w:t>ros2 pkg create my_cpp_pkg --build-type ament_cmake --dependencies rclcpp</w:t>
      </w:r>
    </w:p>
    <w:p>
      <w:pPr>
        <w:pStyle w:val="ListBullet"/>
        <w:ind w:left="340"/>
      </w:pPr>
      <w:r>
        <w:rPr>
          <w:b w:val="0"/>
          <w:i w:val="0"/>
        </w:rPr>
        <w:t>--build-type ament_cmake — C++ 패키지</w:t>
      </w:r>
    </w:p>
    <w:p>
      <w:pPr>
        <w:pStyle w:val="ListBullet"/>
        <w:ind w:left="340"/>
      </w:pPr>
      <w:r>
        <w:rPr>
          <w:b w:val="0"/>
          <w:i w:val="0"/>
        </w:rPr>
        <w:t>--dependencies rclcpp — C++ 클라이언트 라이브러리</w:t>
      </w:r>
    </w:p>
    <w:p>
      <w:r>
        <w:rPr>
          <w:b w:val="0"/>
          <w:i w:val="0"/>
        </w:rPr>
        <w:t>생성된 구조:</w:t>
      </w:r>
    </w:p>
    <w:p>
      <w:pPr>
        <w:shd w:val="clear" w:color="auto" w:fill="F2F2F2"/>
      </w:pPr>
      <w:r>
        <w:rPr>
          <w:rFonts w:ascii="Consolas" w:hAnsi="Consolas"/>
          <w:sz w:val="17"/>
        </w:rPr>
        <w:t>my_cpp_pkg/</w:t>
        <w:br/>
        <w:t>├── include/my_cpp_pkg/ ← 헤더 (.hpp)</w:t>
        <w:br/>
        <w:t>├── src/                ← 소스 (.cpp) 를 여기에 둔다</w:t>
        <w:br/>
        <w:t>├── package.xml         ← 메타정보와 의존성 (Python 과 동일 형식)</w:t>
        <w:br/>
        <w:t>└── CMakeLists.txt      ← 빌드 설정 (ament_cmake)</w:t>
      </w:r>
    </w:p>
    <w:p>
      <w:r>
        <w:rPr>
          <w:b w:val="0"/>
          <w:i w:val="0"/>
        </w:rPr>
        <w:t>다시 워크스페이스 최상위에서 빌드한다.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</w:t>
        <w:br/>
        <w:t>source ~/ros2_ws/install/setup.bash</w:t>
      </w:r>
    </w:p>
    <w:p>
      <w:r>
        <w:rPr>
          <w:b w:val="0"/>
          <w:i w:val="0"/>
        </w:rPr>
        <w:t>이제 워크스페이스에 패키지 두 개(my_py_pkg, my_cpp_pkg)가 함께 빌드된다. 확인: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pkg list | grep my_</w:t>
        <w:br/>
        <w:t># my_cpp_pkg</w:t>
        <w:br/>
        <w:t># my_py_pkg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2.6 패키지 구조 해부 — 무엇이 무엇을 정의하나</w:t>
      </w:r>
    </w:p>
    <w:p>
      <w:r>
        <w:rPr>
          <w:b w:val="0"/>
          <w:i w:val="0"/>
        </w:rPr>
        <w:t>패키지를 처음 만들면 파일이 여럿 생겨 막막하다. 딱 두 종류만 이해하면 된다.</w:t>
      </w:r>
    </w:p>
    <w:p>
      <w:pPr>
        <w:pStyle w:val="Heading3"/>
      </w:pPr>
      <w:r>
        <w:t>package.xml — 이 패키지는 무엇이고 무엇에 의존하는가</w:t>
      </w:r>
    </w:p>
    <w:p>
      <w:r>
        <w:rPr>
          <w:b w:val="0"/>
          <w:i w:val="0"/>
        </w:rPr>
        <w:t>Python/C++ 공통이다. 패키지 이름, 버전, 설명, 라이선스, 그리고 의존성을 적는다. Jazzy 에서 ros2 pkg create 가 생성하는 package.xml 은 format 3 을 사용한다.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&lt;?xml version="1.0"?&gt;</w:t>
        <w:br/>
        <w:t>&lt;?xml-model href="http://download.ros.org/schema/package_format3.xsd" schematypens="http://www.w3.org/2001/XMLSchema"?&gt;</w:t>
        <w:br/>
        <w:t>&lt;package format="3"&gt;</w:t>
        <w:br/>
        <w:t xml:space="preserve">  &lt;name&gt;my_py_pkg&lt;/name&gt;</w:t>
        <w:br/>
        <w:t xml:space="preserve">  &lt;version&gt;0.0.0&lt;/version&gt;</w:t>
        <w:br/>
        <w:t xml:space="preserve">  &lt;description&gt;TODO: Package description&lt;/description&gt;</w:t>
        <w:br/>
        <w:t xml:space="preserve">  &lt;maintainer email="user@todo.todo"&gt;user&lt;/maintainer&gt;</w:t>
        <w:br/>
        <w:t xml:space="preserve">  &lt;license&gt;TODO: License declaration&lt;/license&gt;</w:t>
        <w:br/>
        <w:br/>
        <w:t xml:space="preserve">  &lt;depend&gt;rclpy&lt;/depend&gt;</w:t>
        <w:br/>
        <w:br/>
        <w:t xml:space="preserve">  &lt;test_depend&gt;ament_copyright&lt;/test_depend&gt;</w:t>
        <w:br/>
        <w:t xml:space="preserve">  &lt;test_depend&gt;ament_flake8&lt;/test_depend&gt;</w:t>
        <w:br/>
        <w:t xml:space="preserve">  &lt;test_depend&gt;ament_pep257&lt;/test_depend&gt;</w:t>
        <w:br/>
        <w:t xml:space="preserve">  &lt;test_depend&gt;python3-pytest&lt;/test_depend&gt;</w:t>
        <w:br/>
        <w:br/>
        <w:t xml:space="preserve">  &lt;export&gt;</w:t>
        <w:br/>
        <w:t xml:space="preserve">    &lt;build_type&gt;ament_python&lt;/build_type&gt;</w:t>
        <w:br/>
        <w:t xml:space="preserve">  &lt;/export&gt;</w:t>
        <w:br/>
        <w:t>&lt;/package&gt;</w:t>
      </w:r>
    </w:p>
    <w:p>
      <w:r>
        <w:rPr>
          <w:b w:val="0"/>
          <w:i w:val="0"/>
        </w:rPr>
        <w:t>colcon 은 이 의존성을 읽어 빌드 순서를 정한다. A가 B에 의존하면 B를 먼저 빌드한다.</w:t>
      </w:r>
    </w:p>
    <w:p>
      <w:pPr>
        <w:pStyle w:val="Heading3"/>
      </w:pPr>
      <w:r>
        <w:t>setup.py (Python) / CMakeLists.txt (C++) — 무엇을 빌드·설치하는가</w:t>
      </w:r>
    </w:p>
    <w:p>
      <w:r>
        <w:rPr>
          <w:b w:val="0"/>
          <w:i w:val="0"/>
        </w:rPr>
        <w:t>특히 Python 에서 노드를 실행 명령으로 등록하는 곳이 setup.py 의 console_scripts 다. 3장에서 노드를 만들면 여기에 등록해야 ros2 run 으로 실행된다. 지금은 위치만 기억한다.</w:t>
      </w:r>
    </w:p>
    <w:p>
      <w:pPr>
        <w:pStyle w:val="Quote"/>
        <w:ind w:left="567"/>
      </w:pPr>
      <w:r>
        <w:rPr>
          <w:b w:val="0"/>
          <w:i w:val="0"/>
        </w:rPr>
        <w:t>자주 하는 실수: 노드 .py 를 만들어도 setup.py 의 console_scripts 에 등록하지 않으면 ros2 run 이 못 찾는다. 코드는 맞는데 실행이 안 될 때 1순위로 의심할 곳이다.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2.7 오버레이와 언더레이 — 내 코드가 인식되는 원리</w:t>
      </w:r>
    </w:p>
    <w:p>
      <w:r>
        <w:rPr>
          <w:b w:val="0"/>
          <w:i w:val="0"/>
        </w:rPr>
        <w:t>소싱을 두 번 한다는 점이 처음엔 헷갈린다. 구조를 그림으로 보자.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2470" cy="35417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41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2-4. 언더레이와 오버레이의 계층 구조</w:t>
      </w:r>
    </w:p>
    <w:p>
      <w:pPr>
        <w:pStyle w:val="ListBullet"/>
        <w:ind w:left="340"/>
      </w:pPr>
      <w:r>
        <w:rPr>
          <w:b/>
          <w:i w:val="0"/>
        </w:rPr>
        <w:t>언더레이</w:t>
      </w:r>
      <w:r>
        <w:rPr>
          <w:b w:val="0"/>
          <w:i w:val="0"/>
        </w:rPr>
        <w:t>: ROS 2 배포판 자체. 보통 ~/.bashrc 에서 자동 소싱(1장).</w:t>
      </w:r>
    </w:p>
    <w:p>
      <w:pPr>
        <w:pStyle w:val="ListBullet"/>
        <w:ind w:left="340"/>
      </w:pPr>
      <w:r>
        <w:rPr>
          <w:b/>
          <w:i w:val="0"/>
        </w:rPr>
        <w:t>오버레이</w:t>
      </w:r>
      <w:r>
        <w:rPr>
          <w:b w:val="0"/>
          <w:i w:val="0"/>
        </w:rPr>
        <w:t>: 내 워크스페이스. 언더레이 위에 얹혀, 같은 이름이 있으면 오버레이가 우선.</w:t>
      </w:r>
    </w:p>
    <w:p>
      <w:r>
        <w:rPr>
          <w:b w:val="0"/>
          <w:i w:val="0"/>
        </w:rPr>
        <w:t>즉 source install/setup.bash 는 내가 방금 빌드한 패키지들을 이 셸이 알게 하라는 뜻이다. 이걸 안 하면 ros2 run my_py_pkg ... 가 패키지를 못 찾음 오류를 낸다.</w:t>
      </w:r>
    </w:p>
    <w:p>
      <w:pPr>
        <w:pStyle w:val="Quote"/>
        <w:ind w:left="567"/>
      </w:pPr>
      <w:r>
        <w:rPr>
          <w:b/>
          <w:i w:val="0"/>
        </w:rPr>
        <w:t>setup.bash 와 local_setup.bash 의 차이</w:t>
      </w:r>
      <w:r>
        <w:rPr>
          <w:b w:val="0"/>
          <w:i w:val="0"/>
        </w:rPr>
        <w:t xml:space="preserve"> install 폴더에는 파일이 두 개 생긴다. - setup.bash — 언더레이 포함 전체 소싱. 일반적으로 이것을 쓴다. - local_setup.bash — 이 워크스페이스만 소싱. 워크스페이스를 여러 겹 쌓는 고급 용도. 처음에는 setup.bash 만 쓰면 된다.</w:t>
      </w:r>
    </w:p>
    <w:p>
      <w:pPr>
        <w:pStyle w:val="Quote"/>
        <w:ind w:left="567"/>
      </w:pPr>
      <w:r>
        <w:rPr>
          <w:b w:val="0"/>
          <w:i w:val="0"/>
        </w:rPr>
        <w:t>흔한 함정: 빌드한 터미널과 실행하는 터미널이 다른 경우. 새 터미널에는 오버레이가 안 걸려 있다. 새 터미널에서 실행하려면 그 터미널에서 다시 source ~/ros2_ws/install/setup.bash 를 실행한다.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코드 해설 · 실행 확인 · 버전 체크</w:t>
      </w:r>
    </w:p>
    <w:p>
      <w:pPr>
        <w:pStyle w:val="ListBullet"/>
        <w:ind w:left="340"/>
      </w:pPr>
      <w:r>
        <w:rPr>
          <w:b/>
          <w:i w:val="0"/>
        </w:rPr>
        <w:t>코드 해설 포인트</w:t>
      </w:r>
      <w:r>
        <w:rPr>
          <w:b w:val="0"/>
          <w:i w:val="0"/>
        </w:rPr>
        <w:t>: package.xml, setup.py, CMakeLists.txt 가 빌드와 실행에 어떻게 관여하는지 해설한다.</w:t>
      </w:r>
    </w:p>
    <w:p>
      <w:pPr>
        <w:pStyle w:val="ListBullet"/>
        <w:ind w:left="340"/>
      </w:pPr>
      <w:r>
        <w:rPr>
          <w:b/>
          <w:i w:val="0"/>
        </w:rPr>
        <w:t>실행 확인 포인트</w:t>
      </w:r>
      <w:r>
        <w:rPr>
          <w:b w:val="0"/>
          <w:i w:val="0"/>
        </w:rPr>
        <w:t>: colcon build, source install/setup.bash, ros2 pkg list | grep my_ 로 빌드 결과를 확인한다.</w:t>
      </w:r>
    </w:p>
    <w:p>
      <w:pPr>
        <w:pStyle w:val="ListBullet"/>
        <w:ind w:left="340"/>
      </w:pPr>
      <w:r>
        <w:rPr>
          <w:b/>
          <w:i w:val="0"/>
        </w:rPr>
        <w:t>버전/환경 체크</w:t>
      </w:r>
      <w:r>
        <w:rPr>
          <w:b w:val="0"/>
          <w:i w:val="0"/>
        </w:rPr>
        <w:t>: Ubuntu 24.04 의 Python 3.12 와 setuptools 경고, Jazzy 의 colcon 사용 흐름을 기준으로 정리한다.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2.8 트러블슈팅 — 막혔을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해결</w:t>
            </w:r>
          </w:p>
        </w:tc>
      </w:tr>
      <w:tr>
        <w:tc>
          <w:tcPr>
            <w:tcW w:type="dxa" w:w="3041"/>
          </w:tcPr>
          <w:p>
            <w:r>
              <w:t>colcon: command not found</w:t>
            </w:r>
          </w:p>
        </w:tc>
        <w:tc>
          <w:tcPr>
            <w:tcW w:type="dxa" w:w="3041"/>
          </w:tcPr>
          <w:p>
            <w:r>
              <w:t>dev-tools 미설치</w:t>
            </w:r>
          </w:p>
        </w:tc>
        <w:tc>
          <w:tcPr>
            <w:tcW w:type="dxa" w:w="3041"/>
          </w:tcPr>
          <w:p>
            <w:r>
              <w:t>sudo apt install ros-dev-tools (1장)</w:t>
            </w:r>
          </w:p>
        </w:tc>
      </w:tr>
      <w:tr>
        <w:tc>
          <w:tcPr>
            <w:tcW w:type="dxa" w:w="3041"/>
          </w:tcPr>
          <w:p>
            <w:r>
              <w:t>ros2 run 이 패키지를 못 찾음</w:t>
            </w:r>
          </w:p>
        </w:tc>
        <w:tc>
          <w:tcPr>
            <w:tcW w:type="dxa" w:w="3041"/>
          </w:tcPr>
          <w:p>
            <w:r>
              <w:t>오버레이 미소싱</w:t>
            </w:r>
          </w:p>
        </w:tc>
        <w:tc>
          <w:tcPr>
            <w:tcW w:type="dxa" w:w="3041"/>
          </w:tcPr>
          <w:p>
            <w:r>
              <w:t>source ~/ros2_ws/install/setup.bash</w:t>
            </w:r>
          </w:p>
        </w:tc>
      </w:tr>
      <w:tr>
        <w:tc>
          <w:tcPr>
            <w:tcW w:type="dxa" w:w="3041"/>
          </w:tcPr>
          <w:p>
            <w:r>
              <w:t>src 비었는데 빌드해도 install 없음</w:t>
            </w:r>
          </w:p>
        </w:tc>
        <w:tc>
          <w:tcPr>
            <w:tcW w:type="dxa" w:w="3041"/>
          </w:tcPr>
          <w:p>
            <w:r>
              <w:t>워크스페이스 최상위 아님</w:t>
            </w:r>
          </w:p>
        </w:tc>
        <w:tc>
          <w:tcPr>
            <w:tcW w:type="dxa" w:w="3041"/>
          </w:tcPr>
          <w:p>
            <w:r>
              <w:t>pwd 로 위치 확인 후 cd ~/ros2_ws</w:t>
            </w:r>
          </w:p>
        </w:tc>
      </w:tr>
      <w:tr>
        <w:tc>
          <w:tcPr>
            <w:tcW w:type="dxa" w:w="3041"/>
          </w:tcPr>
          <w:p>
            <w:r>
              <w:t>src 안에서 colcon build 를 쳤다</w:t>
            </w:r>
          </w:p>
        </w:tc>
        <w:tc>
          <w:tcPr>
            <w:tcW w:type="dxa" w:w="3041"/>
          </w:tcPr>
          <w:p>
            <w:r>
              <w:t>잘못된 위치</w:t>
            </w:r>
          </w:p>
        </w:tc>
        <w:tc>
          <w:tcPr>
            <w:tcW w:type="dxa" w:w="3041"/>
          </w:tcPr>
          <w:p>
            <w:r>
              <w:t>cd ~/ros2_ws 로 이동 후 재실행</w:t>
            </w:r>
          </w:p>
        </w:tc>
      </w:tr>
      <w:tr>
        <w:tc>
          <w:tcPr>
            <w:tcW w:type="dxa" w:w="3041"/>
          </w:tcPr>
          <w:p>
            <w:r>
              <w:t>SetuptoolsDeprecationWarning 노란 경고</w:t>
            </w:r>
          </w:p>
        </w:tc>
        <w:tc>
          <w:tcPr>
            <w:tcW w:type="dxa" w:w="3041"/>
          </w:tcPr>
          <w:p>
            <w:r>
              <w:t>Ubuntu 24.04 Python 3.12</w:t>
            </w:r>
          </w:p>
        </w:tc>
        <w:tc>
          <w:tcPr>
            <w:tcW w:type="dxa" w:w="3041"/>
          </w:tcPr>
          <w:p>
            <w:r>
              <w:t>경고일 뿐, 무시 가능. 빌드 성공은 마지막 Summary 줄로 판단</w:t>
            </w:r>
          </w:p>
        </w:tc>
      </w:tr>
      <w:tr>
        <w:tc>
          <w:tcPr>
            <w:tcW w:type="dxa" w:w="3041"/>
          </w:tcPr>
          <w:p>
            <w:r>
              <w:t>패키지 하나만 다시 빌드하고 싶다</w:t>
            </w:r>
          </w:p>
        </w:tc>
        <w:tc>
          <w:tcPr>
            <w:tcW w:type="dxa" w:w="3041"/>
          </w:tcPr>
          <w:p>
            <w:r>
              <w:t>전체 재빌드는 느림</w:t>
            </w:r>
          </w:p>
        </w:tc>
        <w:tc>
          <w:tcPr>
            <w:tcW w:type="dxa" w:w="3041"/>
          </w:tcPr>
          <w:p>
            <w:r>
              <w:t>colcon build --packages-select my_py_pkg</w:t>
            </w:r>
          </w:p>
        </w:tc>
      </w:tr>
      <w:tr>
        <w:tc>
          <w:tcPr>
            <w:tcW w:type="dxa" w:w="3041"/>
          </w:tcPr>
          <w:p>
            <w:r>
              <w:t>빌드가 꼬였다 (이상한 캐시)</w:t>
            </w:r>
          </w:p>
        </w:tc>
        <w:tc>
          <w:tcPr>
            <w:tcW w:type="dxa" w:w="3041"/>
          </w:tcPr>
          <w:p>
            <w:r>
              <w:t>build/install 오염</w:t>
            </w:r>
          </w:p>
        </w:tc>
        <w:tc>
          <w:tcPr>
            <w:tcW w:type="dxa" w:w="3041"/>
          </w:tcPr>
          <w:p>
            <w:r>
              <w:t>rm -rf build install log 후 재빌드</w:t>
            </w:r>
          </w:p>
        </w:tc>
      </w:tr>
      <w:tr>
        <w:tc>
          <w:tcPr>
            <w:tcW w:type="dxa" w:w="3041"/>
          </w:tcPr>
          <w:p>
            <w:r>
              <w:t>새 터미널에서 내 패키지가 안 보인다</w:t>
            </w:r>
          </w:p>
        </w:tc>
        <w:tc>
          <w:tcPr>
            <w:tcW w:type="dxa" w:w="3041"/>
          </w:tcPr>
          <w:p>
            <w:r>
              <w:t>오버레이 소싱 안 함</w:t>
            </w:r>
          </w:p>
        </w:tc>
        <w:tc>
          <w:tcPr>
            <w:tcW w:type="dxa" w:w="3041"/>
          </w:tcPr>
          <w:p>
            <w:r>
              <w:t>새 터미널마다 source ~/ros2_ws/install/setup.bash</w:t>
            </w:r>
          </w:p>
        </w:tc>
      </w:tr>
    </w:tbl>
    <w:p/>
    <w:p>
      <w:pPr>
        <w:pStyle w:val="Quote"/>
        <w:ind w:left="567"/>
      </w:pPr>
      <w:r>
        <w:rPr>
          <w:b w:val="0"/>
          <w:i w:val="0"/>
        </w:rPr>
        <w:t>경고는 오류가 아니다. colcon build 마지막의 Summary: N packages finished 가 보이면 성공이다. 빨간 Failed 가 없으면 노란 경고는 넘어가도 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2.9 연습문제</w:t>
      </w:r>
    </w:p>
    <w:p>
      <w:pPr>
        <w:pStyle w:val="ListNumber"/>
      </w:pPr>
      <w:r>
        <w:rPr>
          <w:b w:val="0"/>
          <w:i w:val="0"/>
        </w:rPr>
        <w:t>~/ros2_ws 에 my_first_pkg 라는 Python 패키지를 rclpy 의존성으로 추가 생성하고</w:t>
      </w:r>
    </w:p>
    <w:p>
      <w:r>
        <w:rPr>
          <w:b w:val="0"/>
          <w:i w:val="0"/>
        </w:rPr>
        <w:t xml:space="preserve">   빌드하라. ros2 pkg list 에서 보이는지 확인하라. 2. build install log 를 모두 지운 뒤 다시 colcon build 하라. 무엇이 다시 생기는가? 3. 새 터미널을 열어 소싱 없이 ros2 pkg list | grep my_ 를 실행해 보라. 왜 안 보이는가?    보이게 하려면 무엇을 해야 하는가? 4. package.xml 을 열어 depend 줄을 찾아라. my_cpp_pkg 는 무엇에 의존하는가? 5. (생각해보기) 왜 src 만 git 에 올리고 build/install/log 는 올리지 않을까?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2.10 마무리 점검</w:t>
      </w:r>
    </w:p>
    <w:p>
      <w:pPr>
        <w:pStyle w:val="ListBullet"/>
        <w:ind w:left="340"/>
      </w:pPr>
      <w:r>
        <w:rPr>
          <w:b w:val="0"/>
          <w:i w:val="0"/>
        </w:rPr>
        <w:t>[ ] 워크스페이스의 src/build/install/log 역할을 각각 한 줄로 말할 수 있다.</w:t>
      </w:r>
    </w:p>
    <w:p>
      <w:pPr>
        <w:pStyle w:val="ListBullet"/>
        <w:ind w:left="340"/>
      </w:pPr>
      <w:r>
        <w:rPr>
          <w:b w:val="0"/>
          <w:i w:val="0"/>
        </w:rPr>
        <w:t>[ ] colcon(빌드 도구)과 ament(빌드 시스템) 차이를 설명할 수 있다.</w:t>
      </w:r>
    </w:p>
    <w:p>
      <w:pPr>
        <w:pStyle w:val="ListBullet"/>
        <w:ind w:left="340"/>
      </w:pPr>
      <w:r>
        <w:rPr>
          <w:b w:val="0"/>
          <w:i w:val="0"/>
        </w:rPr>
        <w:t>[ ] Python(ament_python), C++(ament_cmake) 패키지를 각각 만들어 빌드했다.</w:t>
      </w:r>
    </w:p>
    <w:p>
      <w:pPr>
        <w:pStyle w:val="ListBullet"/>
        <w:ind w:left="340"/>
      </w:pPr>
      <w:r>
        <w:rPr>
          <w:b w:val="0"/>
          <w:i w:val="0"/>
        </w:rPr>
        <w:t>[ ] 오버레이 소싱(source install/setup.bash)이 왜 필요한지 안다.</w:t>
      </w:r>
    </w:p>
    <w:p>
      <w:pPr>
        <w:pStyle w:val="ListBullet"/>
        <w:ind w:left="340"/>
      </w:pPr>
      <w:r>
        <w:rPr>
          <w:b w:val="0"/>
          <w:i w:val="0"/>
        </w:rPr>
        <w:t>[ ] setup.bash 와 local_setup.bash 의 차이를 안다.</w:t>
      </w:r>
    </w:p>
    <w:p>
      <w:pPr>
        <w:pStyle w:val="ListBullet"/>
        <w:ind w:left="340"/>
      </w:pPr>
      <w:r>
        <w:rPr>
          <w:b w:val="0"/>
          <w:i w:val="0"/>
        </w:rPr>
        <w:t>[ ] 경고와 오류를 구분해 빌드 성공 여부를 판단할 수 있다.</w:t>
      </w:r>
    </w:p>
    <w:p>
      <w:pPr>
        <w:pStyle w:val="Quote"/>
        <w:ind w:left="567"/>
      </w:pPr>
      <w:r>
        <w:rPr>
          <w:b/>
          <w:i w:val="0"/>
        </w:rPr>
        <w:t>다음 장 예고</w:t>
      </w:r>
      <w:r>
        <w:rPr>
          <w:b w:val="0"/>
          <w:i w:val="0"/>
        </w:rPr>
        <w:t xml:space="preserve"> — 3장에서는 방금 만든 my_py_pkg/my_cpp_pkg 안에 첫 노드를 작성하고, 토픽(topic)으로 메시지를 발행/구독한다. setup.py 의 console_scripts 가 드디어 채워진다.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2.11 [워크드 예제] 빈 워크스페이스부터 첫 패키지까지 한 호흡</w:t>
      </w:r>
    </w:p>
    <w:p>
      <w:r>
        <w:rPr>
          <w:b w:val="0"/>
          <w:i w:val="0"/>
        </w:rPr>
        <w:t>아래를 그대로 따라 하면 2장 전체가 손에 익는다. 각 명령의 결과를 확인하며 진행한다.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# 1. 워크스페이스 골격</w:t>
        <w:br/>
        <w:t>mkdir -p ~/ros2_ws/src &amp;&amp; cd ~/ros2_ws</w:t>
        <w:br/>
        <w:t>colcon build                         # build/ install/ log/ 생성</w:t>
        <w:br/>
        <w:t>ls                                   # build install log src</w:t>
        <w:br/>
        <w:br/>
        <w:t># 2. Python 패키지 생성</w:t>
        <w:br/>
        <w:t>cd src</w:t>
        <w:br/>
        <w:t>ros2 pkg create demo_py --build-type ament_python --dependencies rclpy</w:t>
        <w:br/>
        <w:t>ls demo_py                           # demo_py/ package.xml setup.py setup.cfg ...</w:t>
        <w:br/>
        <w:br/>
        <w:t># 3. 빌드 + 오버레이 소싱</w:t>
        <w:br/>
        <w:t>cd ~/ros2_ws</w:t>
        <w:br/>
        <w:t>colcon build --packages-select demo_py</w:t>
        <w:br/>
        <w:t>source ~/ros2_ws/install/setup.bash</w:t>
        <w:br/>
        <w:br/>
        <w:t># 4. 인식 확인</w:t>
        <w:br/>
        <w:t>ros2 pkg list | grep demo_py         # demo_py 가 보이면 성공</w:t>
        <w:br/>
        <w:t>ros2 pkg executables demo_py         # (아직 노드 없음 → 비어 있음, 정상)</w:t>
      </w:r>
    </w:p>
    <w:p>
      <w:r>
        <w:rPr>
          <w:b w:val="0"/>
          <w:i w:val="0"/>
        </w:rPr>
        <w:t>마지막에 demo_py 가 목록에 보이면, 빈 그릇에 첫 패키지를 담아 빌드/인식까지 시킨 것이다. 3장에서 이 패키지 안에 노드를 넣으면 4번의 executables 에 노드 이름이 등장한다.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2.12 colcon 자주 쓰는 옵션 정리</w:t>
      </w:r>
    </w:p>
    <w:p>
      <w:r>
        <w:rPr>
          <w:b w:val="0"/>
          <w:i w:val="0"/>
        </w:rPr>
        <w:t>매번 전체 빌드는 느리다. 실무에서 쓰는 옵션을 외워 두면 개발 속도가 크게 빨라진다.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옵션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언제</w:t>
            </w:r>
          </w:p>
        </w:tc>
      </w:tr>
      <w:tr>
        <w:tc>
          <w:tcPr>
            <w:tcW w:type="dxa" w:w="3041"/>
          </w:tcPr>
          <w:p>
            <w:r>
              <w:t>--packages-select A B</w:t>
            </w:r>
          </w:p>
        </w:tc>
        <w:tc>
          <w:tcPr>
            <w:tcW w:type="dxa" w:w="3041"/>
          </w:tcPr>
          <w:p>
            <w:r>
              <w:t>A, B 패키지만 빌드</w:t>
            </w:r>
          </w:p>
        </w:tc>
        <w:tc>
          <w:tcPr>
            <w:tcW w:type="dxa" w:w="3041"/>
          </w:tcPr>
          <w:p>
            <w:r>
              <w:t>특정 패키지만 수정했을 때</w:t>
            </w:r>
          </w:p>
        </w:tc>
      </w:tr>
      <w:tr>
        <w:tc>
          <w:tcPr>
            <w:tcW w:type="dxa" w:w="3041"/>
          </w:tcPr>
          <w:p>
            <w:r>
              <w:t>--packages-up-to A</w:t>
            </w:r>
          </w:p>
        </w:tc>
        <w:tc>
          <w:tcPr>
            <w:tcW w:type="dxa" w:w="3041"/>
          </w:tcPr>
          <w:p>
            <w:r>
              <w:t>A와 A가 의존하는 것까지</w:t>
            </w:r>
          </w:p>
        </w:tc>
        <w:tc>
          <w:tcPr>
            <w:tcW w:type="dxa" w:w="3041"/>
          </w:tcPr>
          <w:p>
            <w:r>
              <w:t>의존 패키지가 바뀌었을 때</w:t>
            </w:r>
          </w:p>
        </w:tc>
      </w:tr>
      <w:tr>
        <w:tc>
          <w:tcPr>
            <w:tcW w:type="dxa" w:w="3041"/>
          </w:tcPr>
          <w:p>
            <w:r>
              <w:t>--symlink-install</w:t>
            </w:r>
          </w:p>
        </w:tc>
        <w:tc>
          <w:tcPr>
            <w:tcW w:type="dxa" w:w="3041"/>
          </w:tcPr>
          <w:p>
            <w:r>
              <w:t>.py 를 install/ 에 복사 대신 심볼릭 링크로 — 원본 수정 시 재빌드 불필요 (C++ 에는 효과 없음)</w:t>
            </w:r>
          </w:p>
        </w:tc>
        <w:tc>
          <w:tcPr>
            <w:tcW w:type="dxa" w:w="3041"/>
          </w:tcPr>
          <w:p>
            <w:r>
              <w:t>Python 코드 수정 잦을 때</w:t>
            </w:r>
          </w:p>
        </w:tc>
      </w:tr>
      <w:tr>
        <w:tc>
          <w:tcPr>
            <w:tcW w:type="dxa" w:w="3041"/>
          </w:tcPr>
          <w:p>
            <w:r>
              <w:t>--event-handlers console_direct+</w:t>
            </w:r>
          </w:p>
        </w:tc>
        <w:tc>
          <w:tcPr>
            <w:tcW w:type="dxa" w:w="3041"/>
          </w:tcPr>
          <w:p>
            <w:r>
              <w:t>빌드 로그 실시간 출력</w:t>
            </w:r>
          </w:p>
        </w:tc>
        <w:tc>
          <w:tcPr>
            <w:tcW w:type="dxa" w:w="3041"/>
          </w:tcPr>
          <w:p>
            <w:r>
              <w:t>빌드가 멈춘 듯할 때 원인 파악</w:t>
            </w:r>
          </w:p>
        </w:tc>
      </w:tr>
      <w:tr>
        <w:tc>
          <w:tcPr>
            <w:tcW w:type="dxa" w:w="3041"/>
          </w:tcPr>
          <w:p>
            <w:r>
              <w:t>rm -rf build install log</w:t>
            </w:r>
          </w:p>
        </w:tc>
        <w:tc>
          <w:tcPr>
            <w:tcW w:type="dxa" w:w="3041"/>
          </w:tcPr>
          <w:p>
            <w:r>
              <w:t>캐시 초기화</w:t>
            </w:r>
          </w:p>
        </w:tc>
        <w:tc>
          <w:tcPr>
            <w:tcW w:type="dxa" w:w="3041"/>
          </w:tcPr>
          <w:p>
            <w:r>
              <w:t>빌드가 꼬였을 때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2.13 연습문제 해설(요약)</w:t>
      </w:r>
    </w:p>
    <w:p>
      <w:pPr>
        <w:pStyle w:val="ListBullet"/>
        <w:ind w:left="340"/>
      </w:pPr>
      <w:r>
        <w:rPr>
          <w:b/>
          <w:i w:val="0"/>
        </w:rPr>
        <w:t>1번</w:t>
      </w:r>
      <w:r>
        <w:rPr>
          <w:b w:val="0"/>
          <w:i w:val="0"/>
        </w:rPr>
        <w:t xml:space="preserve"> ros2 pkg create my_first_pkg --build-type ament_python --dependencies rclpy 후</w:t>
      </w:r>
    </w:p>
    <w:p>
      <w:r>
        <w:rPr>
          <w:b w:val="0"/>
          <w:i w:val="0"/>
        </w:rPr>
        <w:t xml:space="preserve">  워크스페이스 최상위에서 colcon build → source ~/ros2_ws/install/setup.bash → ros2 pkg list. - </w:t>
      </w:r>
      <w:r>
        <w:rPr>
          <w:b/>
          <w:i w:val="0"/>
        </w:rPr>
        <w:t>2번</w:t>
      </w:r>
      <w:r>
        <w:rPr>
          <w:b w:val="0"/>
          <w:i w:val="0"/>
        </w:rPr>
        <w:t xml:space="preserve"> 세 폴더를 지워도 src 만 있으면 colcon build 가 build/install/log 를 다시   생성한다. 소스가 src 에 있기 때문이다. - </w:t>
      </w:r>
      <w:r>
        <w:rPr>
          <w:b/>
          <w:i w:val="0"/>
        </w:rPr>
        <w:t>3번</w:t>
      </w:r>
      <w:r>
        <w:rPr>
          <w:b w:val="0"/>
          <w:i w:val="0"/>
        </w:rPr>
        <w:t xml:space="preserve"> 새 터미널은 오버레이가 안 걸려 있어 안 보인다. 그 터미널에서   source ~/ros2_ws/install/setup.bash 를 하면 보인다 (2.7절 오버레이). - </w:t>
      </w:r>
      <w:r>
        <w:rPr>
          <w:b/>
          <w:i w:val="0"/>
        </w:rPr>
        <w:t>4번</w:t>
      </w:r>
      <w:r>
        <w:rPr>
          <w:b w:val="0"/>
          <w:i w:val="0"/>
        </w:rPr>
        <w:t xml:space="preserve"> my_cpp_pkg 는 생성 시 --dependencies rclcpp 를 주었으므로 rclcpp 에 의존한다. - </w:t>
      </w:r>
      <w:r>
        <w:rPr>
          <w:b/>
          <w:i w:val="0"/>
        </w:rPr>
        <w:t>5번</w:t>
      </w:r>
      <w:r>
        <w:rPr>
          <w:b w:val="0"/>
          <w:i w:val="0"/>
        </w:rPr>
        <w:t xml:space="preserve"> build/install/log 는 재생성 가능한 산출물이라 git 에 올리면 용량만 키우고 충돌을   부른다. 소스(src)만 버전 관리하는 것이 원칙이다.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참고 자료</w:t>
      </w:r>
    </w:p>
    <w:p>
      <w:pPr>
        <w:pStyle w:val="ListBullet"/>
        <w:ind w:left="340"/>
      </w:pPr>
      <w:r>
        <w:rPr>
          <w:b w:val="0"/>
          <w:i w:val="0"/>
        </w:rPr>
        <w:t>ROS 2 Jazzy — Creating a workspace: https://docs.ros.org/en/jazzy/Tutorials/Beginner-Client-Libraries/Creating-A-Workspace/Creating-A-Workspace.html</w:t>
      </w:r>
    </w:p>
    <w:p>
      <w:pPr>
        <w:pStyle w:val="ListBullet"/>
        <w:ind w:left="340"/>
      </w:pPr>
      <w:r>
        <w:rPr>
          <w:b w:val="0"/>
          <w:i w:val="0"/>
        </w:rPr>
        <w:t>ROS 2 Jazzy — Creating a package: https://docs.ros.org/en/jazzy/Tutorials/Beginner-Client-Libraries/Creating-Your-First-ROS2-Package.html</w:t>
      </w:r>
    </w:p>
    <w:p>
      <w:pPr>
        <w:pStyle w:val="ListBullet"/>
        <w:ind w:left="340"/>
      </w:pPr>
      <w:r>
        <w:rPr>
          <w:b w:val="0"/>
          <w:i w:val="0"/>
        </w:rPr>
        <w:t>colcon 문서: https://colcon.readthedocs.io/</w:t>
      </w:r>
    </w:p>
    <w:p>
      <w:pPr>
        <w:pStyle w:val="ListBullet"/>
        <w:ind w:left="340"/>
      </w:pPr>
      <w:r>
        <w:rPr>
          <w:b w:val="0"/>
          <w:i w:val="0"/>
        </w:rPr>
        <w:t>표윤석/임태훈, ROS 2로 시작하는 로봇 프로그래밍, 루비페이퍼 — 빌드 시스템 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